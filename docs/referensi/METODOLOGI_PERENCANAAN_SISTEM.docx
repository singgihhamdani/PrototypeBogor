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83B6" w14:textId="77777777" w:rsidR="00446B63" w:rsidRDefault="009F7D93">
      <w:pPr>
        <w:spacing w:after="40"/>
        <w:jc w:val="center"/>
      </w:pPr>
      <w:r>
        <w:rPr>
          <w:rFonts w:ascii="Arial" w:hAnsi="Arial"/>
          <w:b/>
          <w:color w:val="0F5132"/>
          <w:sz w:val="32"/>
        </w:rPr>
        <w:t>METODOLOGI PERENCANAAN SISTEM</w:t>
      </w:r>
    </w:p>
    <w:p w14:paraId="3A988F3F" w14:textId="77777777" w:rsidR="00446B63" w:rsidRDefault="009F7D93">
      <w:pPr>
        <w:spacing w:after="80"/>
        <w:jc w:val="center"/>
      </w:pPr>
      <w:r>
        <w:rPr>
          <w:rFonts w:ascii="Arial" w:hAnsi="Arial"/>
          <w:b/>
          <w:color w:val="334155"/>
          <w:sz w:val="24"/>
        </w:rPr>
        <w:t>PENYUSUNAN RANCANGAN DAN DED SISTEM INFORMASI</w:t>
      </w:r>
    </w:p>
    <w:p w14:paraId="09BC2B39" w14:textId="77777777" w:rsidR="00446B63" w:rsidRDefault="009F7D93">
      <w:pPr>
        <w:spacing w:after="80"/>
        <w:jc w:val="center"/>
      </w:pPr>
      <w:r>
        <w:rPr>
          <w:rFonts w:ascii="Arial" w:hAnsi="Arial"/>
          <w:b/>
          <w:color w:val="334155"/>
          <w:sz w:val="24"/>
        </w:rPr>
        <w:t>JASA KONSTRUKSI (SIJAKON) KABUPATEN BOGOR</w:t>
      </w:r>
    </w:p>
    <w:p w14:paraId="12D2E893" w14:textId="77777777" w:rsidR="00446B63" w:rsidRDefault="009F7D93">
      <w:pPr>
        <w:spacing w:after="40"/>
        <w:jc w:val="center"/>
      </w:pPr>
      <w:r>
        <w:rPr>
          <w:b/>
          <w:color w:val="475569"/>
        </w:rPr>
        <w:t>BAGIAN DARI LAPORAN PENDAHULUAN (INCEPTION REPORT)</w:t>
      </w:r>
    </w:p>
    <w:p w14:paraId="40311217" w14:textId="77777777" w:rsidR="00446B63" w:rsidRDefault="009F7D93">
      <w:pPr>
        <w:pBdr>
          <w:bottom w:val="double" w:sz="6" w:space="1" w:color="auto"/>
        </w:pBdr>
        <w:spacing w:after="40"/>
        <w:jc w:val="center"/>
      </w:pPr>
      <w:r>
        <w:rPr>
          <w:b/>
          <w:color w:val="475569"/>
        </w:rPr>
        <w:t>TAHUN ANGGARAN 2026</w:t>
      </w:r>
    </w:p>
    <w:p w14:paraId="6824E456" w14:textId="0221C214" w:rsidR="00446B63" w:rsidRDefault="003844E4">
      <w:pPr>
        <w:spacing w:after="40"/>
        <w:jc w:val="center"/>
      </w:pPr>
      <w:r>
        <w:rPr>
          <w:b/>
          <w:color w:val="475569"/>
        </w:rPr>
        <w:br/>
      </w:r>
      <w:proofErr w:type="spellStart"/>
      <w:r w:rsidR="009F7D93">
        <w:rPr>
          <w:b/>
          <w:color w:val="475569"/>
        </w:rPr>
        <w:t>Versi</w:t>
      </w:r>
      <w:proofErr w:type="spellEnd"/>
      <w:r w:rsidR="009F7D93">
        <w:rPr>
          <w:b/>
          <w:color w:val="475569"/>
        </w:rPr>
        <w:t xml:space="preserve"> 1.0.0 | September 2026</w:t>
      </w:r>
    </w:p>
    <w:p w14:paraId="6A58AB27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>1. PENDAHULUAN</w:t>
      </w:r>
    </w:p>
    <w:p w14:paraId="66AAF74B" w14:textId="77777777" w:rsidR="00446B63" w:rsidRDefault="009F7D93" w:rsidP="00867A8C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1.1 Latar Belakang Metodologi</w:t>
      </w:r>
    </w:p>
    <w:p w14:paraId="47DDE950" w14:textId="77777777" w:rsidR="00446B63" w:rsidRDefault="009F7D93" w:rsidP="00867A8C">
      <w:pPr>
        <w:spacing w:after="120"/>
        <w:jc w:val="both"/>
      </w:pPr>
      <w:r>
        <w:t>Dokumen ini merupakan bagian dari Laporan Pendahuluan (Inception Report) yang disusun sebagai salah satu deliverable Jasa</w:t>
      </w:r>
      <w:r>
        <w:t xml:space="preserve"> Konsultansi Perencanaan: Penyusunan Rancangan dan DED Sistem Informasi Jasa Konstruksi (SIJAKON) Kabupaten Bogor Tahun Anggaran 2026.</w:t>
      </w:r>
    </w:p>
    <w:p w14:paraId="274C7F93" w14:textId="6FC5B54D" w:rsidR="00446B63" w:rsidRDefault="009F7D93" w:rsidP="00867A8C">
      <w:pPr>
        <w:spacing w:after="120"/>
        <w:jc w:val="both"/>
      </w:pPr>
      <w:r>
        <w:t xml:space="preserve">Metodologi perencanaan ini dirancang untuk menjamin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pekerjaan</w:t>
      </w:r>
      <w:proofErr w:type="spellEnd"/>
      <w:r w:rsidR="00141F8D">
        <w:t xml:space="preserve"> -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hing</w:t>
      </w:r>
      <w:r>
        <w:t>ga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antarmuka</w:t>
      </w:r>
      <w:proofErr w:type="spellEnd"/>
      <w:r w:rsidR="00141F8D">
        <w:t xml:space="preserve"> -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>, dan selaras dengan kerangka regulasi yang berlaku, meliputi:</w:t>
      </w:r>
    </w:p>
    <w:p w14:paraId="3CC6F841" w14:textId="77777777" w:rsidR="00446B63" w:rsidRDefault="009F7D93" w:rsidP="00867A8C">
      <w:pPr>
        <w:pStyle w:val="ListBullet"/>
        <w:spacing w:after="60"/>
        <w:jc w:val="both"/>
      </w:pPr>
      <w:r>
        <w:rPr>
          <w:sz w:val="21"/>
        </w:rPr>
        <w:t>UU No. 2/2017 tentang Jasa Konstruksi jo. UU No. 6/2023 tentang Cipta Kerja;</w:t>
      </w:r>
    </w:p>
    <w:p w14:paraId="382EA4E3" w14:textId="77777777" w:rsidR="00446B63" w:rsidRDefault="009F7D93" w:rsidP="00867A8C">
      <w:pPr>
        <w:pStyle w:val="ListBullet"/>
        <w:spacing w:after="60"/>
        <w:jc w:val="both"/>
      </w:pPr>
      <w:r>
        <w:rPr>
          <w:sz w:val="21"/>
        </w:rPr>
        <w:t>PP No. 22/2020 jo. PP No. 14/2021 tentang Peraturan Pelak</w:t>
      </w:r>
      <w:r>
        <w:rPr>
          <w:sz w:val="21"/>
        </w:rPr>
        <w:t>sanaan UU Jasa Konstruksi;</w:t>
      </w:r>
    </w:p>
    <w:p w14:paraId="7078790B" w14:textId="77777777" w:rsidR="00446B63" w:rsidRDefault="009F7D93" w:rsidP="00867A8C">
      <w:pPr>
        <w:pStyle w:val="ListBullet"/>
        <w:spacing w:after="60"/>
        <w:jc w:val="both"/>
      </w:pPr>
      <w:r>
        <w:rPr>
          <w:sz w:val="21"/>
        </w:rPr>
        <w:t>Permen PUPR No. 1/2023 tentang Pedoman Pengawasan Penyelenggaraan Jasa Konstruksi oleh Pemerintah Daerah;</w:t>
      </w:r>
    </w:p>
    <w:p w14:paraId="58C8A05E" w14:textId="77777777" w:rsidR="00446B63" w:rsidRDefault="009F7D93" w:rsidP="00867A8C">
      <w:pPr>
        <w:pStyle w:val="ListBullet"/>
        <w:spacing w:after="60"/>
        <w:jc w:val="both"/>
      </w:pPr>
      <w:r>
        <w:rPr>
          <w:sz w:val="21"/>
        </w:rPr>
        <w:t>Perda Provinsi Jawa Barat No. 6/2024 tentang Pembinaan dan Pengawasan Jasa Konstruksi;</w:t>
      </w:r>
    </w:p>
    <w:p w14:paraId="23BD1C47" w14:textId="77777777" w:rsidR="00446B63" w:rsidRDefault="009F7D93" w:rsidP="00867A8C">
      <w:pPr>
        <w:pStyle w:val="ListBullet"/>
        <w:spacing w:after="60"/>
        <w:jc w:val="both"/>
      </w:pPr>
      <w:r>
        <w:rPr>
          <w:sz w:val="21"/>
        </w:rPr>
        <w:t>Permen PUPR No. 9/2020 tentang Pembe</w:t>
      </w:r>
      <w:r>
        <w:rPr>
          <w:sz w:val="21"/>
        </w:rPr>
        <w:t>ntukan Lembaga Pengembangan Jasa Konstruksi.</w:t>
      </w:r>
    </w:p>
    <w:p w14:paraId="28F29960" w14:textId="77777777" w:rsidR="00446B63" w:rsidRDefault="009F7D93" w:rsidP="00867A8C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1.2 Tujuan Dokumen Metodologi</w:t>
      </w:r>
    </w:p>
    <w:p w14:paraId="7DF2B995" w14:textId="77777777" w:rsidR="00446B63" w:rsidRDefault="009F7D93" w:rsidP="00867A8C">
      <w:pPr>
        <w:spacing w:after="120"/>
        <w:jc w:val="both"/>
      </w:pPr>
      <w:r>
        <w:t>Dokumen ini bertujuan untuk:</w:t>
      </w:r>
    </w:p>
    <w:p w14:paraId="63C694CB" w14:textId="77777777" w:rsidR="00446B63" w:rsidRDefault="009F7D93" w:rsidP="00867A8C">
      <w:pPr>
        <w:pStyle w:val="ListNumber"/>
        <w:spacing w:after="60"/>
        <w:jc w:val="both"/>
      </w:pPr>
      <w:r>
        <w:rPr>
          <w:sz w:val="21"/>
        </w:rPr>
        <w:t>Memberikan kerangka kerja (framework) yang jelas dan terstruktur bagi seluruh tim konsultan perencana dalam melaksanakan setiap tahapan pekerjaan;</w:t>
      </w:r>
    </w:p>
    <w:p w14:paraId="54471FC3" w14:textId="77777777" w:rsidR="00446B63" w:rsidRDefault="009F7D93" w:rsidP="00867A8C">
      <w:pPr>
        <w:pStyle w:val="ListNumber"/>
        <w:spacing w:after="60"/>
        <w:jc w:val="both"/>
      </w:pPr>
      <w:r>
        <w:rPr>
          <w:sz w:val="21"/>
        </w:rPr>
        <w:t>Menet</w:t>
      </w:r>
      <w:r>
        <w:rPr>
          <w:sz w:val="21"/>
        </w:rPr>
        <w:t>apkan pendekatan, teknik, dan alat bantu yang akan digunakan pada setiap fase perencanaan;</w:t>
      </w:r>
    </w:p>
    <w:p w14:paraId="479A6AE2" w14:textId="77777777" w:rsidR="00446B63" w:rsidRDefault="009F7D93" w:rsidP="00867A8C">
      <w:pPr>
        <w:pStyle w:val="ListNumber"/>
        <w:spacing w:after="60"/>
        <w:jc w:val="both"/>
      </w:pPr>
      <w:r>
        <w:rPr>
          <w:sz w:val="21"/>
        </w:rPr>
        <w:t>Menjamin konsistensi dan kualitas seluruh dokumen keluaran (deliverables);</w:t>
      </w:r>
    </w:p>
    <w:p w14:paraId="0A03414A" w14:textId="77777777" w:rsidR="00446B63" w:rsidRDefault="009F7D93" w:rsidP="00867A8C">
      <w:pPr>
        <w:pStyle w:val="ListNumber"/>
        <w:spacing w:after="60"/>
        <w:jc w:val="both"/>
      </w:pPr>
      <w:r>
        <w:rPr>
          <w:sz w:val="21"/>
        </w:rPr>
        <w:t xml:space="preserve">Memberikan acuan kepada Tim Teknis DPUPR Kabupaten Bogor untuk mengawasi dan mengevaluasi </w:t>
      </w:r>
      <w:r>
        <w:rPr>
          <w:sz w:val="21"/>
        </w:rPr>
        <w:t>kemajuan pekerjaan.</w:t>
      </w:r>
    </w:p>
    <w:p w14:paraId="39EC578D" w14:textId="77777777" w:rsidR="00446B63" w:rsidRDefault="009F7D93" w:rsidP="00867A8C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1.3 Ruang Lingkup Metodologi</w:t>
      </w:r>
    </w:p>
    <w:p w14:paraId="3AE78162" w14:textId="5BA8AAD5" w:rsidR="00446B63" w:rsidRDefault="009F7D93" w:rsidP="00867A8C">
      <w:pPr>
        <w:spacing w:after="120"/>
        <w:jc w:val="both"/>
      </w:pPr>
      <w:r>
        <w:t xml:space="preserve">Metodologi ini mencakup seluruh tahapan perencanaan sesuai Kerangka Acuan </w:t>
      </w:r>
      <w:proofErr w:type="spellStart"/>
      <w:r>
        <w:t>Kerja</w:t>
      </w:r>
      <w:proofErr w:type="spellEnd"/>
      <w:r>
        <w:t xml:space="preserve"> (KAK), yang </w:t>
      </w:r>
      <w:proofErr w:type="spellStart"/>
      <w:r>
        <w:t>meliputi</w:t>
      </w:r>
      <w:proofErr w:type="spellEnd"/>
      <w:r>
        <w:t>:</w:t>
      </w:r>
    </w:p>
    <w:p w14:paraId="70AE9766" w14:textId="77777777" w:rsidR="00867A8C" w:rsidRDefault="00867A8C" w:rsidP="00867A8C">
      <w:pPr>
        <w:spacing w:after="120"/>
        <w:jc w:val="both"/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4032"/>
        <w:gridCol w:w="4464"/>
      </w:tblGrid>
      <w:tr w:rsidR="00446B63" w14:paraId="095E0FEC" w14:textId="77777777">
        <w:trPr>
          <w:jc w:val="center"/>
        </w:trPr>
        <w:tc>
          <w:tcPr>
            <w:tcW w:w="86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B592D" w14:textId="77777777" w:rsidR="00446B63" w:rsidRDefault="009F7D93">
            <w:r>
              <w:rPr>
                <w:b/>
                <w:color w:val="FFFFFF"/>
                <w:sz w:val="20"/>
              </w:rPr>
              <w:lastRenderedPageBreak/>
              <w:t>Tahap</w:t>
            </w:r>
          </w:p>
        </w:tc>
        <w:tc>
          <w:tcPr>
            <w:tcW w:w="40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9059C" w14:textId="77777777" w:rsidR="00446B63" w:rsidRDefault="009F7D93">
            <w:r>
              <w:rPr>
                <w:b/>
                <w:color w:val="FFFFFF"/>
                <w:sz w:val="20"/>
              </w:rPr>
              <w:t>Nama Tahapan</w:t>
            </w:r>
          </w:p>
        </w:tc>
        <w:tc>
          <w:tcPr>
            <w:tcW w:w="446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931F3" w14:textId="77777777" w:rsidR="00446B63" w:rsidRDefault="009F7D93">
            <w:r>
              <w:rPr>
                <w:b/>
                <w:color w:val="FFFFFF"/>
                <w:sz w:val="20"/>
              </w:rPr>
              <w:t>Output Utama</w:t>
            </w:r>
          </w:p>
        </w:tc>
      </w:tr>
      <w:tr w:rsidR="00446B63" w14:paraId="37B8C428" w14:textId="77777777">
        <w:trPr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57FA3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E852E" w14:textId="77777777" w:rsidR="00446B63" w:rsidRDefault="009F7D93">
            <w:r>
              <w:rPr>
                <w:sz w:val="20"/>
              </w:rPr>
              <w:t>Pengumpulan Data &amp; Analisis Kebutuhan</w:t>
            </w:r>
          </w:p>
        </w:tc>
        <w:tc>
          <w:tcPr>
            <w:tcW w:w="44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7FE04" w14:textId="77777777" w:rsidR="00446B63" w:rsidRDefault="009F7D93">
            <w:r>
              <w:rPr>
                <w:sz w:val="20"/>
              </w:rPr>
              <w:t xml:space="preserve">Dokumen Analisis </w:t>
            </w:r>
            <w:r>
              <w:rPr>
                <w:sz w:val="20"/>
              </w:rPr>
              <w:t>Kebutuhan Pengguna (User Requirement Analysis)</w:t>
            </w:r>
          </w:p>
        </w:tc>
      </w:tr>
      <w:tr w:rsidR="00446B63" w14:paraId="08AABE7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A112A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161E9" w14:textId="77777777" w:rsidR="00446B63" w:rsidRDefault="009F7D93">
            <w:r>
              <w:rPr>
                <w:sz w:val="20"/>
              </w:rPr>
              <w:t>Perancangan Arsitektur Sistem &amp; Proses Bisnis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5DF77" w14:textId="77777777" w:rsidR="00446B63" w:rsidRDefault="009F7D93">
            <w:r>
              <w:rPr>
                <w:sz w:val="20"/>
              </w:rPr>
              <w:t>Dokumen Arsitektur Sistem &amp; BPMN Proses Bisnis</w:t>
            </w:r>
          </w:p>
        </w:tc>
      </w:tr>
      <w:tr w:rsidR="00446B63" w14:paraId="223FBD5B" w14:textId="77777777">
        <w:trPr>
          <w:jc w:val="center"/>
        </w:trPr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878E0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1E6F7" w14:textId="77777777" w:rsidR="00446B63" w:rsidRDefault="009F7D93">
            <w:r>
              <w:rPr>
                <w:sz w:val="20"/>
              </w:rPr>
              <w:t>Perancangan Basis Data &amp; Geospasial (DED Data Model)</w:t>
            </w:r>
          </w:p>
        </w:tc>
        <w:tc>
          <w:tcPr>
            <w:tcW w:w="44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67769" w14:textId="77777777" w:rsidR="00446B63" w:rsidRDefault="009F7D93">
            <w:r>
              <w:rPr>
                <w:sz w:val="20"/>
              </w:rPr>
              <w:t>ERD, Kamus Data, Skema PostGIS</w:t>
            </w:r>
          </w:p>
        </w:tc>
      </w:tr>
      <w:tr w:rsidR="00446B63" w14:paraId="3866FCC2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0071B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D4F61" w14:textId="77777777" w:rsidR="00446B63" w:rsidRDefault="009F7D93">
            <w:r>
              <w:rPr>
                <w:sz w:val="20"/>
              </w:rPr>
              <w:t xml:space="preserve">Perancangan </w:t>
            </w:r>
            <w:r>
              <w:rPr>
                <w:sz w:val="20"/>
              </w:rPr>
              <w:t>Wireframe &amp; Prototipe Antarmuka Interaktif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B1B67" w14:textId="77777777" w:rsidR="00446B63" w:rsidRDefault="009F7D93">
            <w:r>
              <w:rPr>
                <w:sz w:val="20"/>
              </w:rPr>
              <w:t>Wireframe (Figma) &amp; Coded Clickable Prototype (HTML/CSS/JS)</w:t>
            </w:r>
          </w:p>
        </w:tc>
      </w:tr>
    </w:tbl>
    <w:p w14:paraId="61FB7D1C" w14:textId="77777777" w:rsidR="00446B63" w:rsidRDefault="00446B63"/>
    <w:p w14:paraId="07FB84D3" w14:textId="77777777" w:rsidR="00446B63" w:rsidRDefault="009F7D93" w:rsidP="00141F8D">
      <w:pPr>
        <w:spacing w:after="120"/>
        <w:jc w:val="both"/>
      </w:pPr>
      <w:r>
        <w:rPr>
          <w:b/>
        </w:rPr>
        <w:t xml:space="preserve">CATATAN PENTING: </w:t>
      </w:r>
      <w:r>
        <w:rPr>
          <w:i/>
        </w:rPr>
        <w:t>Lingkup pekerjaan ini murni berfokus pada tahapan perencanaan, perancangan, dan penyusunan cetak biru sistem (blueprint). Tidak mencak</w:t>
      </w:r>
      <w:r>
        <w:rPr>
          <w:i/>
        </w:rPr>
        <w:t>up implementasi live coding di server produksi.</w:t>
      </w:r>
    </w:p>
    <w:p w14:paraId="57234A79" w14:textId="77777777" w:rsidR="00446B63" w:rsidRDefault="009F7D93" w:rsidP="00141F8D">
      <w:pPr>
        <w:keepNext/>
        <w:spacing w:before="320" w:after="120"/>
        <w:jc w:val="both"/>
      </w:pPr>
      <w:r>
        <w:rPr>
          <w:rFonts w:ascii="Arial" w:hAnsi="Arial"/>
          <w:b/>
          <w:color w:val="0F5132"/>
          <w:sz w:val="26"/>
        </w:rPr>
        <w:t>2. KERANGKA PENDEKATAN METODOLOGI</w:t>
      </w:r>
    </w:p>
    <w:p w14:paraId="7FECEA28" w14:textId="77777777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2.1 Pendekatan Umum</w:t>
      </w:r>
    </w:p>
    <w:p w14:paraId="3EDFF771" w14:textId="77777777" w:rsidR="00446B63" w:rsidRDefault="009F7D93" w:rsidP="00141F8D">
      <w:pPr>
        <w:spacing w:after="120"/>
        <w:jc w:val="both"/>
      </w:pPr>
      <w:r>
        <w:t>Perencanaan SIJAKON Kabupaten Bogor mengadopsi pendekatan Design Thinking yang dimodifikasi dan dikombinasikan dengan Structured Systems Analysis and Desi</w:t>
      </w:r>
      <w:r>
        <w:t>gn Method (SSADM) untuk konteks proyek pemerintah. Kombinasi ini dipilih karena:</w:t>
      </w:r>
    </w:p>
    <w:p w14:paraId="31248E15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Design Thinking menekankan empati terhadap pengguna akhir (stakeholder DPUPR, Operator BUJK, Tim Pengawas) sehingga menghasilkan rancangan yang user-centric;</w:t>
      </w:r>
    </w:p>
    <w:p w14:paraId="626B81E9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SSADM memberikan </w:t>
      </w:r>
      <w:r>
        <w:rPr>
          <w:sz w:val="21"/>
        </w:rPr>
        <w:t>struktur formal dan dokumentasi yang ketat, sesuai dengan standar dokumentasi proyek pemerintah.</w:t>
      </w:r>
    </w:p>
    <w:p w14:paraId="5163B005" w14:textId="77777777" w:rsidR="00446B63" w:rsidRDefault="009F7D93" w:rsidP="00141F8D">
      <w:pPr>
        <w:spacing w:after="120"/>
        <w:jc w:val="both"/>
      </w:pPr>
      <w:r>
        <w:t>Tahapan Design Thinking yang diadopsi:</w:t>
      </w:r>
    </w:p>
    <w:p w14:paraId="78648AA0" w14:textId="5259261F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Empathize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Memahami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kebutuhan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kendala</w:t>
      </w:r>
      <w:proofErr w:type="spellEnd"/>
      <w:r>
        <w:rPr>
          <w:sz w:val="21"/>
        </w:rPr>
        <w:t xml:space="preserve"> pengguna melalui wawancara dan observasi langsung.</w:t>
      </w:r>
    </w:p>
    <w:p w14:paraId="44272206" w14:textId="5E88F6A3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Define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Mendefinisikan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</w:t>
      </w:r>
      <w:r>
        <w:rPr>
          <w:sz w:val="21"/>
        </w:rPr>
        <w:t>rmasalahan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data empiris dan analisis gap (AS-IS vs TO-BE).</w:t>
      </w:r>
    </w:p>
    <w:p w14:paraId="2C510A6F" w14:textId="660AC50D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Ideate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Merancang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solusi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arsitektur</w:t>
      </w:r>
      <w:proofErr w:type="spellEnd"/>
      <w:r>
        <w:rPr>
          <w:sz w:val="21"/>
        </w:rPr>
        <w:t>, proses bisnis, dan model data yang optimal.</w:t>
      </w:r>
    </w:p>
    <w:p w14:paraId="3C0A1E63" w14:textId="31D7EAA5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Prototype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Membuat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prototipe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antarmuka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interaktif</w:t>
      </w:r>
      <w:proofErr w:type="spellEnd"/>
      <w:r>
        <w:rPr>
          <w:sz w:val="21"/>
        </w:rPr>
        <w:t xml:space="preserve"> untuk simulasi alur kerja.</w:t>
      </w:r>
    </w:p>
    <w:p w14:paraId="6B3CA28A" w14:textId="2AC99864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Test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Menguji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keterpakaian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prototipe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bersama</w:t>
      </w:r>
      <w:proofErr w:type="spellEnd"/>
      <w:r>
        <w:rPr>
          <w:sz w:val="21"/>
        </w:rPr>
        <w:t xml:space="preserve"> pengguna sesungguhnya.</w:t>
      </w:r>
    </w:p>
    <w:p w14:paraId="10347B87" w14:textId="77777777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2.2 Prinsip-Prinsip Metodologi</w:t>
      </w:r>
    </w:p>
    <w:p w14:paraId="48739307" w14:textId="77777777" w:rsidR="00446B63" w:rsidRDefault="009F7D93" w:rsidP="00141F8D">
      <w:pPr>
        <w:spacing w:after="120"/>
        <w:jc w:val="both"/>
      </w:pPr>
      <w:r>
        <w:t>Seluruh kegiatan perencanaan dilandasi oleh prinsip-prinsip berikut: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20"/>
        <w:gridCol w:w="3168"/>
        <w:gridCol w:w="5472"/>
      </w:tblGrid>
      <w:tr w:rsidR="00446B63" w14:paraId="1642A3A0" w14:textId="77777777">
        <w:trPr>
          <w:jc w:val="center"/>
        </w:trPr>
        <w:tc>
          <w:tcPr>
            <w:tcW w:w="72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C5B19" w14:textId="77777777" w:rsidR="00446B63" w:rsidRDefault="009F7D93">
            <w:r>
              <w:rPr>
                <w:b/>
                <w:color w:val="FFFFFF"/>
                <w:sz w:val="20"/>
              </w:rPr>
              <w:lastRenderedPageBreak/>
              <w:t>No</w:t>
            </w:r>
          </w:p>
        </w:tc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F829B" w14:textId="77777777" w:rsidR="00446B63" w:rsidRDefault="009F7D93">
            <w:r>
              <w:rPr>
                <w:b/>
                <w:color w:val="FFFFFF"/>
                <w:sz w:val="20"/>
              </w:rPr>
              <w:t>Prinsip</w:t>
            </w:r>
          </w:p>
        </w:tc>
        <w:tc>
          <w:tcPr>
            <w:tcW w:w="547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25ACF" w14:textId="77777777" w:rsidR="00446B63" w:rsidRDefault="009F7D93">
            <w:r>
              <w:rPr>
                <w:b/>
                <w:color w:val="FFFFFF"/>
                <w:sz w:val="20"/>
              </w:rPr>
              <w:t>Penjelasan</w:t>
            </w:r>
          </w:p>
        </w:tc>
      </w:tr>
      <w:tr w:rsidR="00446B63" w14:paraId="17186160" w14:textId="77777777">
        <w:trPr>
          <w:jc w:val="center"/>
        </w:trPr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BDE3C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9649C" w14:textId="77777777" w:rsidR="00446B63" w:rsidRDefault="009F7D93">
            <w:r>
              <w:rPr>
                <w:sz w:val="20"/>
              </w:rPr>
              <w:t>Keselarasan Regulasi (Regulatory Alignment)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59314" w14:textId="77777777" w:rsidR="00446B63" w:rsidRDefault="009F7D93">
            <w:r>
              <w:rPr>
                <w:sz w:val="20"/>
              </w:rPr>
              <w:t xml:space="preserve">Setiap rancangan sistem </w:t>
            </w:r>
            <w:r>
              <w:rPr>
                <w:sz w:val="20"/>
              </w:rPr>
              <w:t>harus selaras dengan hierarki regulasi jasa konstruksi (UU, PP, Permen, Perda)</w:t>
            </w:r>
          </w:p>
        </w:tc>
      </w:tr>
      <w:tr w:rsidR="00446B63" w14:paraId="580D59D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C6423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A5865" w14:textId="77777777" w:rsidR="00446B63" w:rsidRDefault="009F7D93">
            <w:r>
              <w:rPr>
                <w:sz w:val="20"/>
              </w:rPr>
              <w:t>Berpusat pada Pengguna (User-Centric Design)</w:t>
            </w:r>
          </w:p>
        </w:tc>
        <w:tc>
          <w:tcPr>
            <w:tcW w:w="54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E180B" w14:textId="77777777" w:rsidR="00446B63" w:rsidRDefault="009F7D93">
            <w:r>
              <w:rPr>
                <w:sz w:val="20"/>
              </w:rPr>
              <w:t>Rancangan didasarkan pada kebutuhan nyata pengguna melalui wawancara langsung dan FGD</w:t>
            </w:r>
          </w:p>
        </w:tc>
      </w:tr>
      <w:tr w:rsidR="00446B63" w14:paraId="0EE04024" w14:textId="77777777">
        <w:trPr>
          <w:jc w:val="center"/>
        </w:trPr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CE3C7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B0C22" w14:textId="77777777" w:rsidR="00446B63" w:rsidRDefault="009F7D93">
            <w:r>
              <w:rPr>
                <w:sz w:val="20"/>
              </w:rPr>
              <w:t>Berbasis Data (Data-Driven)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D28BA" w14:textId="77777777" w:rsidR="00446B63" w:rsidRDefault="009F7D93">
            <w:r>
              <w:rPr>
                <w:sz w:val="20"/>
              </w:rPr>
              <w:t>Keputusan perancangan didasarkan pada data inventarisasi eksisting dan bukti empiris</w:t>
            </w:r>
          </w:p>
        </w:tc>
      </w:tr>
      <w:tr w:rsidR="00446B63" w14:paraId="48ACA726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94D04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C652D" w14:textId="77777777" w:rsidR="00446B63" w:rsidRDefault="009F7D93">
            <w:r>
              <w:rPr>
                <w:sz w:val="20"/>
              </w:rPr>
              <w:t>Iteratif &amp; Bertahap (Iterative &amp; Incremental)</w:t>
            </w:r>
          </w:p>
        </w:tc>
        <w:tc>
          <w:tcPr>
            <w:tcW w:w="54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23734" w14:textId="77777777" w:rsidR="00446B63" w:rsidRDefault="009F7D93">
            <w:r>
              <w:rPr>
                <w:sz w:val="20"/>
              </w:rPr>
              <w:t>Setiap tahap menghasilkan keluaran yang dapat direview dan diperbaiki sebelum lanjut ke tahap berikutnya</w:t>
            </w:r>
          </w:p>
        </w:tc>
      </w:tr>
      <w:tr w:rsidR="00446B63" w14:paraId="5D32DD4D" w14:textId="77777777">
        <w:trPr>
          <w:jc w:val="center"/>
        </w:trPr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52DF4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0B89D" w14:textId="77777777" w:rsidR="00446B63" w:rsidRDefault="009F7D93">
            <w:r>
              <w:rPr>
                <w:sz w:val="20"/>
              </w:rPr>
              <w:t>Interoperabilitas (Interoperability)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74A1C" w14:textId="77777777" w:rsidR="00446B63" w:rsidRDefault="009F7D93">
            <w:r>
              <w:rPr>
                <w:sz w:val="20"/>
              </w:rPr>
              <w:t>Rancangan mempertimbangkan kemampuan integrasi dengan SIPJAKI nasional dan sistem pemda lainnya</w:t>
            </w:r>
          </w:p>
        </w:tc>
      </w:tr>
      <w:tr w:rsidR="00446B63" w14:paraId="787038D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0B79B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0669D" w14:textId="77777777" w:rsidR="00446B63" w:rsidRDefault="009F7D93">
            <w:r>
              <w:rPr>
                <w:sz w:val="20"/>
              </w:rPr>
              <w:t>Kesadaran Spasial (Spatial Awareness)</w:t>
            </w:r>
          </w:p>
        </w:tc>
        <w:tc>
          <w:tcPr>
            <w:tcW w:w="54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D5C71" w14:textId="77777777" w:rsidR="00446B63" w:rsidRDefault="009F7D93">
            <w:r>
              <w:rPr>
                <w:sz w:val="20"/>
              </w:rPr>
              <w:t xml:space="preserve">Dimensi geospasial menjadi komponen integral dalam setiap aspek </w:t>
            </w:r>
            <w:r>
              <w:rPr>
                <w:sz w:val="20"/>
              </w:rPr>
              <w:t>perancangan (40 Kecamatan Kab. Bogor)</w:t>
            </w:r>
          </w:p>
        </w:tc>
      </w:tr>
      <w:tr w:rsidR="00446B63" w14:paraId="554A396F" w14:textId="77777777">
        <w:trPr>
          <w:jc w:val="center"/>
        </w:trPr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239A6" w14:textId="77777777" w:rsidR="00446B63" w:rsidRDefault="009F7D93">
            <w:r>
              <w:rPr>
                <w:sz w:val="20"/>
              </w:rPr>
              <w:t>7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A542B" w14:textId="77777777" w:rsidR="00446B63" w:rsidRDefault="009F7D93">
            <w:r>
              <w:rPr>
                <w:sz w:val="20"/>
              </w:rPr>
              <w:t>Dokumentasi Menyeluruh (Comprehensive Documentation)</w:t>
            </w:r>
          </w:p>
        </w:tc>
        <w:tc>
          <w:tcPr>
            <w:tcW w:w="54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BDEAB" w14:textId="77777777" w:rsidR="00446B63" w:rsidRDefault="009F7D93">
            <w:r>
              <w:rPr>
                <w:sz w:val="20"/>
              </w:rPr>
              <w:t>Setiap keputusan perancangan terdokumentasi dengan baik beserta rasionalnya</w:t>
            </w:r>
          </w:p>
        </w:tc>
      </w:tr>
    </w:tbl>
    <w:p w14:paraId="1B8A4612" w14:textId="77777777" w:rsidR="00446B63" w:rsidRDefault="00446B63"/>
    <w:p w14:paraId="22AEE5DA" w14:textId="77777777" w:rsidR="00446B63" w:rsidRDefault="009F7D93" w:rsidP="00141F8D">
      <w:pPr>
        <w:keepNext/>
        <w:spacing w:before="320" w:after="120"/>
        <w:jc w:val="both"/>
      </w:pPr>
      <w:r>
        <w:rPr>
          <w:rFonts w:ascii="Arial" w:hAnsi="Arial"/>
          <w:b/>
          <w:color w:val="0F5132"/>
          <w:sz w:val="26"/>
        </w:rPr>
        <w:t>3. TAHAPAN METODOLOGI PERENCANAAN</w:t>
      </w:r>
    </w:p>
    <w:p w14:paraId="2AB49059" w14:textId="6A85C406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3.1 TAHAP 1</w:t>
      </w:r>
      <w:r w:rsidR="00141F8D">
        <w:rPr>
          <w:rFonts w:ascii="Arial" w:hAnsi="Arial"/>
          <w:b/>
          <w:sz w:val="23"/>
        </w:rPr>
        <w:t xml:space="preserve"> - </w:t>
      </w:r>
      <w:proofErr w:type="spellStart"/>
      <w:r>
        <w:rPr>
          <w:rFonts w:ascii="Arial" w:hAnsi="Arial"/>
          <w:b/>
          <w:sz w:val="23"/>
        </w:rPr>
        <w:t>Pengumpulan</w:t>
      </w:r>
      <w:proofErr w:type="spellEnd"/>
      <w:r>
        <w:rPr>
          <w:rFonts w:ascii="Arial" w:hAnsi="Arial"/>
          <w:b/>
          <w:sz w:val="23"/>
        </w:rPr>
        <w:t xml:space="preserve"> Data &amp; </w:t>
      </w:r>
      <w:proofErr w:type="spellStart"/>
      <w:r>
        <w:rPr>
          <w:rFonts w:ascii="Arial" w:hAnsi="Arial"/>
          <w:b/>
          <w:sz w:val="23"/>
        </w:rPr>
        <w:t>Analisis</w:t>
      </w:r>
      <w:proofErr w:type="spellEnd"/>
      <w:r>
        <w:rPr>
          <w:rFonts w:ascii="Arial" w:hAnsi="Arial"/>
          <w:b/>
          <w:sz w:val="23"/>
        </w:rPr>
        <w:t xml:space="preserve"> </w:t>
      </w:r>
      <w:r>
        <w:rPr>
          <w:rFonts w:ascii="Arial" w:hAnsi="Arial"/>
          <w:b/>
          <w:sz w:val="23"/>
        </w:rPr>
        <w:t>Kebutuhan</w:t>
      </w:r>
    </w:p>
    <w:p w14:paraId="6C1269FD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Periode: </w:t>
      </w:r>
      <w:r>
        <w:t>Minggu ke-1 s.d. Minggu ke-2 (Hari 1–14)</w:t>
      </w:r>
    </w:p>
    <w:p w14:paraId="19790FF0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Penanggung Jawab Utama: </w:t>
      </w:r>
      <w:r>
        <w:t>System &amp; Business Analyst + Team Leader</w:t>
      </w:r>
    </w:p>
    <w:p w14:paraId="54653BEF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3.1.1 Kick-Off Meeting &amp; Penyusunan Metodologi</w:t>
      </w:r>
    </w:p>
    <w:p w14:paraId="4AB9202F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Menyamakan persepsi antara Tim Konsultan dan Tim Teknis DPUPR mengenai lingku</w:t>
      </w:r>
      <w:r>
        <w:t>p, timeline, ekspektasi, dan mekanisme koordinasi.</w:t>
      </w:r>
    </w:p>
    <w:p w14:paraId="3B14752E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Peserta: </w:t>
      </w:r>
      <w:r>
        <w:t>Team Leader, seluruh tenaga ahli, PPK, Tim Teknis DPUPR, perwakilan bidang terkait.</w:t>
      </w:r>
    </w:p>
    <w:p w14:paraId="1AE031D7" w14:textId="77777777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>Berita Acara Kick-Off, Rencana Kerja Detil, Dokumen Metodologi (dokumen ini).</w:t>
      </w:r>
    </w:p>
    <w:p w14:paraId="49F2F237" w14:textId="6B62AC18" w:rsidR="00141F8D" w:rsidRDefault="009F7D93" w:rsidP="00141F8D">
      <w:pPr>
        <w:spacing w:after="120"/>
        <w:jc w:val="both"/>
      </w:pPr>
      <w:r>
        <w:t>Agenda Kick-Off Meeting:</w:t>
      </w:r>
    </w:p>
    <w:p w14:paraId="55AED997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>P</w:t>
      </w:r>
      <w:r>
        <w:rPr>
          <w:sz w:val="21"/>
        </w:rPr>
        <w:t>aparan Lingkup Pekerjaan (Team Leader)</w:t>
      </w:r>
    </w:p>
    <w:p w14:paraId="2FDE4C40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lastRenderedPageBreak/>
        <w:t>Presentasi Metodologi Perencanaan (Team Leader)</w:t>
      </w:r>
    </w:p>
    <w:p w14:paraId="7E1FF748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>Konfirmasi Jadwal &amp; Milestone (PPK + Team Leader)</w:t>
      </w:r>
    </w:p>
    <w:p w14:paraId="2B5E82AA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>Identifikasi Awal Stakeholder Kunci (Business Analyst)</w:t>
      </w:r>
    </w:p>
    <w:p w14:paraId="63C770D3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>Penetapan Mekanisme Koordinasi &amp; Pelaporan</w:t>
      </w:r>
    </w:p>
    <w:p w14:paraId="754029E9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 xml:space="preserve">Diskusi &amp; Tanya </w:t>
      </w:r>
      <w:r>
        <w:rPr>
          <w:sz w:val="21"/>
        </w:rPr>
        <w:t>Jawab</w:t>
      </w:r>
    </w:p>
    <w:p w14:paraId="3994D8FD" w14:textId="77777777" w:rsidR="00446B63" w:rsidRDefault="009F7D93" w:rsidP="00141F8D">
      <w:pPr>
        <w:pStyle w:val="ListNumber"/>
        <w:numPr>
          <w:ilvl w:val="0"/>
          <w:numId w:val="10"/>
        </w:numPr>
        <w:spacing w:after="60"/>
        <w:jc w:val="both"/>
      </w:pPr>
      <w:r>
        <w:rPr>
          <w:sz w:val="21"/>
        </w:rPr>
        <w:t>Penandatanganan Berita Acara</w:t>
      </w:r>
    </w:p>
    <w:p w14:paraId="1E5539CE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3.1.2 Kajian Regulasi Jasa Konstruksi</w:t>
      </w:r>
    </w:p>
    <w:p w14:paraId="469749C9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Memastikan seluruh rancangan sistem selaras dengan kerangka hukum yang berlaku.</w:t>
      </w:r>
    </w:p>
    <w:p w14:paraId="34F67578" w14:textId="77777777" w:rsidR="00446B63" w:rsidRDefault="009F7D93" w:rsidP="00141F8D">
      <w:pPr>
        <w:spacing w:after="120"/>
        <w:jc w:val="both"/>
      </w:pPr>
      <w:r>
        <w:rPr>
          <w:b/>
        </w:rPr>
        <w:t xml:space="preserve">Metode: </w:t>
      </w:r>
      <w:r>
        <w:t>Inventarisasi produk hukum → Analisis substansi per regulasi → Pemetaan kewajiban ke fi</w:t>
      </w:r>
      <w:r>
        <w:t>tur sistem → Penyusunan Matriks Kepatuhan Regulasi.</w:t>
      </w:r>
    </w:p>
    <w:p w14:paraId="6E054113" w14:textId="77777777" w:rsidR="00446B63" w:rsidRDefault="009F7D93" w:rsidP="00141F8D">
      <w:pPr>
        <w:spacing w:after="120"/>
        <w:jc w:val="both"/>
      </w:pPr>
      <w:r>
        <w:t>Regulasi yang dikaji: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2304"/>
        <w:gridCol w:w="3168"/>
        <w:gridCol w:w="3312"/>
      </w:tblGrid>
      <w:tr w:rsidR="00446B63" w14:paraId="7BAC51B5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E76DA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27A44" w14:textId="77777777" w:rsidR="00446B63" w:rsidRDefault="009F7D93">
            <w:r>
              <w:rPr>
                <w:b/>
                <w:color w:val="FFFFFF"/>
                <w:sz w:val="20"/>
              </w:rPr>
              <w:t>Produk Hukum</w:t>
            </w:r>
          </w:p>
        </w:tc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939D9" w14:textId="77777777" w:rsidR="00446B63" w:rsidRDefault="009F7D93">
            <w:r>
              <w:rPr>
                <w:b/>
                <w:color w:val="FFFFFF"/>
                <w:sz w:val="20"/>
              </w:rPr>
              <w:t>Aspek yang Dikaji</w:t>
            </w:r>
          </w:p>
        </w:tc>
        <w:tc>
          <w:tcPr>
            <w:tcW w:w="331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2E0D" w14:textId="77777777" w:rsidR="00446B63" w:rsidRDefault="009F7D93">
            <w:r>
              <w:rPr>
                <w:b/>
                <w:color w:val="FFFFFF"/>
                <w:sz w:val="20"/>
              </w:rPr>
              <w:t>Relevansi terhadap Sistem</w:t>
            </w:r>
          </w:p>
        </w:tc>
      </w:tr>
      <w:tr w:rsidR="00446B63" w14:paraId="7BF8CDCB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7744F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5AF60" w14:textId="77777777" w:rsidR="00446B63" w:rsidRDefault="009F7D93">
            <w:r>
              <w:rPr>
                <w:sz w:val="20"/>
              </w:rPr>
              <w:t>UU No. 2/2017 jo. UU No. 6/2023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5C3F2" w14:textId="77777777" w:rsidR="00446B63" w:rsidRDefault="009F7D93">
            <w:r>
              <w:rPr>
                <w:sz w:val="20"/>
              </w:rPr>
              <w:t>Kewenangan pembinaan pemda, klasifikasi BUJK, sertifikasi TKK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B2576" w14:textId="77777777" w:rsidR="00446B63" w:rsidRDefault="009F7D93">
            <w:r>
              <w:rPr>
                <w:sz w:val="20"/>
              </w:rPr>
              <w:t>Modul BUJK, SBU, TKK</w:t>
            </w:r>
          </w:p>
        </w:tc>
      </w:tr>
      <w:tr w:rsidR="00446B63" w14:paraId="6E2CE665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BF237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7D90E" w14:textId="77777777" w:rsidR="00446B63" w:rsidRDefault="009F7D93">
            <w:r>
              <w:rPr>
                <w:sz w:val="20"/>
              </w:rPr>
              <w:t>PP No. 22/2020 jo. PP No. 14/2021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EED51" w14:textId="77777777" w:rsidR="00446B63" w:rsidRDefault="009F7D93">
            <w:r>
              <w:rPr>
                <w:sz w:val="20"/>
              </w:rPr>
              <w:t>Ketentuan pelaksana: registrasi, perizinan, pengawasan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3003C" w14:textId="77777777" w:rsidR="00446B63" w:rsidRDefault="009F7D93">
            <w:r>
              <w:rPr>
                <w:sz w:val="20"/>
              </w:rPr>
              <w:t>Alur kerja registrasi &amp; verifikasi</w:t>
            </w:r>
          </w:p>
        </w:tc>
      </w:tr>
      <w:tr w:rsidR="00446B63" w14:paraId="790317C0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FA069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9AF63" w14:textId="77777777" w:rsidR="00446B63" w:rsidRDefault="009F7D93">
            <w:r>
              <w:rPr>
                <w:sz w:val="20"/>
              </w:rPr>
              <w:t>Permen PUPR No. 1/2023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A6199" w14:textId="77777777" w:rsidR="00446B63" w:rsidRDefault="009F7D93">
            <w:r>
              <w:rPr>
                <w:sz w:val="20"/>
              </w:rPr>
              <w:t>Pedoman pengawasan jakon: instrumen audit, indikator ketertiban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F155B" w14:textId="77777777" w:rsidR="00446B63" w:rsidRDefault="009F7D93">
            <w:r>
              <w:rPr>
                <w:sz w:val="20"/>
              </w:rPr>
              <w:t xml:space="preserve">Modul Pengawasan Tertib </w:t>
            </w:r>
            <w:r>
              <w:rPr>
                <w:sz w:val="20"/>
              </w:rPr>
              <w:t>(Checklist, Scoring)</w:t>
            </w:r>
          </w:p>
        </w:tc>
      </w:tr>
      <w:tr w:rsidR="00446B63" w14:paraId="36C61C9C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31CD6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5E96D" w14:textId="77777777" w:rsidR="00446B63" w:rsidRDefault="009F7D93">
            <w:r>
              <w:rPr>
                <w:sz w:val="20"/>
              </w:rPr>
              <w:t>Permen PUPR No. 9/2020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8D078" w14:textId="77777777" w:rsidR="00446B63" w:rsidRDefault="009F7D93">
            <w:r>
              <w:rPr>
                <w:sz w:val="20"/>
              </w:rPr>
              <w:t>Pembentukan LPJK, data badan usaha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24537" w14:textId="77777777" w:rsidR="00446B63" w:rsidRDefault="009F7D93">
            <w:r>
              <w:rPr>
                <w:sz w:val="20"/>
              </w:rPr>
              <w:t>Integrasi data LPJK</w:t>
            </w:r>
          </w:p>
        </w:tc>
      </w:tr>
      <w:tr w:rsidR="00446B63" w14:paraId="068FD4DF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45281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E03CA" w14:textId="77777777" w:rsidR="00446B63" w:rsidRDefault="009F7D93">
            <w:r>
              <w:rPr>
                <w:sz w:val="20"/>
              </w:rPr>
              <w:t>Perda Jabar No. 6/2024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44FED" w14:textId="77777777" w:rsidR="00446B63" w:rsidRDefault="009F7D93">
            <w:r>
              <w:rPr>
                <w:sz w:val="20"/>
              </w:rPr>
              <w:t>Pembinaan dan pengawasan jakon tingkat provinsi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AEE2C" w14:textId="77777777" w:rsidR="00446B63" w:rsidRDefault="009F7D93">
            <w:r>
              <w:rPr>
                <w:sz w:val="20"/>
              </w:rPr>
              <w:t>Laporan ke provinsi</w:t>
            </w:r>
          </w:p>
        </w:tc>
      </w:tr>
    </w:tbl>
    <w:p w14:paraId="56E61C0B" w14:textId="77777777" w:rsidR="00446B63" w:rsidRDefault="00446B63"/>
    <w:p w14:paraId="54CEB234" w14:textId="1F7A199D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 xml:space="preserve">Matriks Kepatuhan Regulasi (Regulatory </w:t>
      </w:r>
      <w:r>
        <w:t>Compliance Matrix)</w:t>
      </w:r>
      <w:r w:rsidR="00141F8D">
        <w:t xml:space="preserve"> -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ke fitur/modul sistem.</w:t>
      </w:r>
    </w:p>
    <w:p w14:paraId="1897576D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3.1.3 Inventarisasi Data Eksisting</w:t>
      </w:r>
    </w:p>
    <w:p w14:paraId="01019E9C" w14:textId="437113CC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 xml:space="preserve">Mengidentifikasi dan mengukur kesiapan data yang tersedia di DPUPR dan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64115558" w14:textId="77777777" w:rsidR="00141F8D" w:rsidRDefault="00141F8D" w:rsidP="00141F8D">
      <w:pPr>
        <w:spacing w:after="120"/>
        <w:jc w:val="both"/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016"/>
        <w:gridCol w:w="2592"/>
        <w:gridCol w:w="2016"/>
      </w:tblGrid>
      <w:tr w:rsidR="00446B63" w14:paraId="1B3503B3" w14:textId="77777777">
        <w:trPr>
          <w:jc w:val="center"/>
        </w:trPr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E6804" w14:textId="77777777" w:rsidR="00446B63" w:rsidRDefault="009F7D93">
            <w:r>
              <w:rPr>
                <w:b/>
                <w:color w:val="FFFFFF"/>
                <w:sz w:val="20"/>
              </w:rPr>
              <w:lastRenderedPageBreak/>
              <w:t>Jenis Data</w:t>
            </w:r>
          </w:p>
        </w:tc>
        <w:tc>
          <w:tcPr>
            <w:tcW w:w="20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934C7" w14:textId="77777777" w:rsidR="00446B63" w:rsidRDefault="009F7D93">
            <w:r>
              <w:rPr>
                <w:b/>
                <w:color w:val="FFFFFF"/>
                <w:sz w:val="20"/>
              </w:rPr>
              <w:t>Sumber</w:t>
            </w:r>
          </w:p>
        </w:tc>
        <w:tc>
          <w:tcPr>
            <w:tcW w:w="259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A74A2" w14:textId="77777777" w:rsidR="00446B63" w:rsidRDefault="009F7D93">
            <w:r>
              <w:rPr>
                <w:b/>
                <w:color w:val="FFFFFF"/>
                <w:sz w:val="20"/>
              </w:rPr>
              <w:t>Teknik Pengumpulan</w:t>
            </w:r>
          </w:p>
        </w:tc>
        <w:tc>
          <w:tcPr>
            <w:tcW w:w="20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9497D" w14:textId="77777777" w:rsidR="00446B63" w:rsidRDefault="009F7D93">
            <w:r>
              <w:rPr>
                <w:b/>
                <w:color w:val="FFFFFF"/>
                <w:sz w:val="20"/>
              </w:rPr>
              <w:t>Format</w:t>
            </w:r>
          </w:p>
        </w:tc>
      </w:tr>
      <w:tr w:rsidR="00446B63" w14:paraId="040F976C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BA1D9" w14:textId="77777777" w:rsidR="00446B63" w:rsidRDefault="009F7D93">
            <w:r>
              <w:rPr>
                <w:sz w:val="20"/>
              </w:rPr>
              <w:t>Profil BUJK terdaftar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CE80A" w14:textId="77777777" w:rsidR="00446B63" w:rsidRDefault="009F7D93">
            <w:r>
              <w:rPr>
                <w:sz w:val="20"/>
              </w:rPr>
              <w:t>Bidang Jakon DPUPR</w:t>
            </w:r>
          </w:p>
        </w:tc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E71D2" w14:textId="77777777" w:rsidR="00446B63" w:rsidRDefault="009F7D93">
            <w:r>
              <w:rPr>
                <w:sz w:val="20"/>
              </w:rPr>
              <w:t>Permintaan data resmi, observasi arsip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142E1" w14:textId="77777777" w:rsidR="00446B63" w:rsidRDefault="009F7D93">
            <w:r>
              <w:rPr>
                <w:sz w:val="20"/>
              </w:rPr>
              <w:t>Excel / Database</w:t>
            </w:r>
          </w:p>
        </w:tc>
      </w:tr>
      <w:tr w:rsidR="00446B63" w14:paraId="2BF6283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0AA01" w14:textId="77777777" w:rsidR="00446B63" w:rsidRDefault="009F7D93">
            <w:r>
              <w:rPr>
                <w:sz w:val="20"/>
              </w:rPr>
              <w:t>Data proyek konstruksi APBD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6C2CE" w14:textId="77777777" w:rsidR="00446B63" w:rsidRDefault="009F7D93">
            <w:r>
              <w:rPr>
                <w:sz w:val="20"/>
              </w:rPr>
              <w:t>Bidang Jakon / PPK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C1588" w14:textId="77777777" w:rsidR="00446B63" w:rsidRDefault="009F7D93">
            <w:r>
              <w:rPr>
                <w:sz w:val="20"/>
              </w:rPr>
              <w:t>Permintaan data, wawancara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2BAD3" w14:textId="77777777" w:rsidR="00446B63" w:rsidRDefault="009F7D93">
            <w:r>
              <w:rPr>
                <w:sz w:val="20"/>
              </w:rPr>
              <w:t>Excel / Manual</w:t>
            </w:r>
          </w:p>
        </w:tc>
      </w:tr>
      <w:tr w:rsidR="00446B63" w14:paraId="2611F583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2821B" w14:textId="77777777" w:rsidR="00446B63" w:rsidRDefault="009F7D93">
            <w:r>
              <w:rPr>
                <w:sz w:val="20"/>
              </w:rPr>
              <w:t>Riwayat sertifikasi TKK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60665" w14:textId="77777777" w:rsidR="00446B63" w:rsidRDefault="009F7D93">
            <w:r>
              <w:rPr>
                <w:sz w:val="20"/>
              </w:rPr>
              <w:t>LPJK Kab. Bogor</w:t>
            </w:r>
          </w:p>
        </w:tc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04090" w14:textId="77777777" w:rsidR="00446B63" w:rsidRDefault="009F7D93">
            <w:r>
              <w:rPr>
                <w:sz w:val="20"/>
              </w:rPr>
              <w:t xml:space="preserve">Koordinasi &amp; </w:t>
            </w:r>
            <w:r>
              <w:rPr>
                <w:sz w:val="20"/>
              </w:rPr>
              <w:t>permintaan data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98F0F" w14:textId="77777777" w:rsidR="00446B63" w:rsidRDefault="009F7D93">
            <w:r>
              <w:rPr>
                <w:sz w:val="20"/>
              </w:rPr>
              <w:t>Excel / SIPJAKI</w:t>
            </w:r>
          </w:p>
        </w:tc>
      </w:tr>
      <w:tr w:rsidR="00446B63" w14:paraId="07F439F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46BDF" w14:textId="77777777" w:rsidR="00446B63" w:rsidRDefault="009F7D93">
            <w:r>
              <w:rPr>
                <w:sz w:val="20"/>
              </w:rPr>
              <w:t>Data spasial kecamatan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B1637" w14:textId="77777777" w:rsidR="00446B63" w:rsidRDefault="009F7D93">
            <w:r>
              <w:rPr>
                <w:sz w:val="20"/>
              </w:rPr>
              <w:t>Bappedalitbang / BIG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00B67" w14:textId="77777777" w:rsidR="00446B63" w:rsidRDefault="009F7D93">
            <w:r>
              <w:rPr>
                <w:sz w:val="20"/>
              </w:rPr>
              <w:t>Permintaan data shapefile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25CF0" w14:textId="77777777" w:rsidR="00446B63" w:rsidRDefault="009F7D93">
            <w:r>
              <w:rPr>
                <w:sz w:val="20"/>
              </w:rPr>
              <w:t>SHP / GeoJSON</w:t>
            </w:r>
          </w:p>
        </w:tc>
      </w:tr>
      <w:tr w:rsidR="00446B63" w14:paraId="40AAE152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02C84" w14:textId="77777777" w:rsidR="00446B63" w:rsidRDefault="009F7D93">
            <w:r>
              <w:rPr>
                <w:sz w:val="20"/>
              </w:rPr>
              <w:t>Regulasi &amp; SOP internal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8ACDA" w14:textId="77777777" w:rsidR="00446B63" w:rsidRDefault="009F7D93">
            <w:r>
              <w:rPr>
                <w:sz w:val="20"/>
              </w:rPr>
              <w:t>Bagian Hukum DPUPR</w:t>
            </w:r>
          </w:p>
        </w:tc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C0C6C" w14:textId="77777777" w:rsidR="00446B63" w:rsidRDefault="009F7D93">
            <w:r>
              <w:rPr>
                <w:sz w:val="20"/>
              </w:rPr>
              <w:t>Studi dokumen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57449" w14:textId="77777777" w:rsidR="00446B63" w:rsidRDefault="009F7D93">
            <w:r>
              <w:rPr>
                <w:sz w:val="20"/>
              </w:rPr>
              <w:t>PDF / Hardcopy</w:t>
            </w:r>
          </w:p>
        </w:tc>
      </w:tr>
      <w:tr w:rsidR="00446B63" w14:paraId="59F6003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2E798" w14:textId="77777777" w:rsidR="00446B63" w:rsidRDefault="009F7D93">
            <w:r>
              <w:rPr>
                <w:sz w:val="20"/>
              </w:rPr>
              <w:t>Sistem informasi eksisting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BA621" w14:textId="77777777" w:rsidR="00446B63" w:rsidRDefault="009F7D93">
            <w:r>
              <w:rPr>
                <w:sz w:val="20"/>
              </w:rPr>
              <w:t>IT DPUPR / OPD terkait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14031" w14:textId="77777777" w:rsidR="00446B63" w:rsidRDefault="009F7D93">
            <w:r>
              <w:rPr>
                <w:sz w:val="20"/>
              </w:rPr>
              <w:t>Observasi &amp; demo sistem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8698C" w14:textId="77777777" w:rsidR="00446B63" w:rsidRDefault="009F7D93">
            <w:r>
              <w:rPr>
                <w:sz w:val="20"/>
              </w:rPr>
              <w:t>Akses langsung</w:t>
            </w:r>
          </w:p>
        </w:tc>
      </w:tr>
    </w:tbl>
    <w:p w14:paraId="4D732E73" w14:textId="77777777" w:rsidR="00446B63" w:rsidRDefault="00446B63"/>
    <w:p w14:paraId="56C9BDE7" w14:textId="77777777" w:rsidR="00446B63" w:rsidRDefault="009F7D93" w:rsidP="00141F8D">
      <w:pPr>
        <w:spacing w:after="120"/>
        <w:jc w:val="both"/>
      </w:pPr>
      <w:r>
        <w:t>Instrumen pengumpulan data:</w:t>
      </w:r>
    </w:p>
    <w:p w14:paraId="148735BD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Formulir inventarisasi data terstruktur</w:t>
      </w:r>
    </w:p>
    <w:p w14:paraId="22255FF0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Checklist kelengkapan data per kategori</w:t>
      </w:r>
    </w:p>
    <w:p w14:paraId="0EDE5095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Template audit kualitas data (Data Quality Assessment)</w:t>
      </w:r>
    </w:p>
    <w:p w14:paraId="01C6282B" w14:textId="77777777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 xml:space="preserve">Dokumen Inventarisasi &amp; Penilaian </w:t>
      </w:r>
      <w:r>
        <w:t>Kualitas Data Eksisting.</w:t>
      </w:r>
    </w:p>
    <w:p w14:paraId="29FFAA67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3.1.4 Wawancara Mendalam &amp; Focus Group Discussion (FGD I)</w:t>
      </w:r>
    </w:p>
    <w:p w14:paraId="5038EE69" w14:textId="77777777" w:rsidR="00446B63" w:rsidRDefault="009F7D93" w:rsidP="00141F8D">
      <w:pPr>
        <w:spacing w:after="120"/>
        <w:jc w:val="both"/>
      </w:pPr>
      <w:r>
        <w:t>A. Wawancara Mendalam (In-Depth Interview)</w:t>
      </w:r>
    </w:p>
    <w:p w14:paraId="331F1D71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Menggali kebutuhan, pain points, dan ekspektasi dari perspektif pengguna kunci secara individual.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2304"/>
        <w:gridCol w:w="4032"/>
        <w:gridCol w:w="1152"/>
      </w:tblGrid>
      <w:tr w:rsidR="00446B63" w14:paraId="04420282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95616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86243" w14:textId="77777777" w:rsidR="00446B63" w:rsidRDefault="009F7D93">
            <w:r>
              <w:rPr>
                <w:b/>
                <w:color w:val="FFFFFF"/>
                <w:sz w:val="20"/>
              </w:rPr>
              <w:t>Narasumber</w:t>
            </w:r>
          </w:p>
        </w:tc>
        <w:tc>
          <w:tcPr>
            <w:tcW w:w="40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E56C4" w14:textId="77777777" w:rsidR="00446B63" w:rsidRDefault="009F7D93">
            <w:r>
              <w:rPr>
                <w:b/>
                <w:color w:val="FFFFFF"/>
                <w:sz w:val="20"/>
              </w:rPr>
              <w:t xml:space="preserve">Topik </w:t>
            </w:r>
            <w:r>
              <w:rPr>
                <w:b/>
                <w:color w:val="FFFFFF"/>
                <w:sz w:val="20"/>
              </w:rPr>
              <w:t>Wawancara</w:t>
            </w:r>
          </w:p>
        </w:tc>
        <w:tc>
          <w:tcPr>
            <w:tcW w:w="115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3806A" w14:textId="77777777" w:rsidR="00446B63" w:rsidRDefault="009F7D93">
            <w:r>
              <w:rPr>
                <w:b/>
                <w:color w:val="FFFFFF"/>
                <w:sz w:val="20"/>
              </w:rPr>
              <w:t>Durasi</w:t>
            </w:r>
          </w:p>
        </w:tc>
      </w:tr>
      <w:tr w:rsidR="00446B63" w14:paraId="2CF811D9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6D7D8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5E88" w14:textId="77777777" w:rsidR="00446B63" w:rsidRDefault="009F7D93">
            <w:r>
              <w:rPr>
                <w:sz w:val="20"/>
              </w:rPr>
              <w:t>Kepala Bidang Jasa Konstruksi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E7208" w14:textId="77777777" w:rsidR="00446B63" w:rsidRDefault="009F7D93">
            <w:r>
              <w:rPr>
                <w:sz w:val="20"/>
              </w:rPr>
              <w:t>Visi digitalisasi, KPI pengawasan, hambatan tata kelola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96296" w14:textId="77777777" w:rsidR="00446B63" w:rsidRDefault="009F7D93">
            <w:r>
              <w:rPr>
                <w:sz w:val="20"/>
              </w:rPr>
              <w:t>60 menit</w:t>
            </w:r>
          </w:p>
        </w:tc>
      </w:tr>
      <w:tr w:rsidR="00446B63" w14:paraId="38A8BEB8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18753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15EA8" w14:textId="77777777" w:rsidR="00446B63" w:rsidRDefault="009F7D93">
            <w:r>
              <w:rPr>
                <w:sz w:val="20"/>
              </w:rPr>
              <w:t>Verifikator BUJK/SBU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93543" w14:textId="77777777" w:rsidR="00446B63" w:rsidRDefault="009F7D93">
            <w:r>
              <w:rPr>
                <w:sz w:val="20"/>
              </w:rPr>
              <w:t xml:space="preserve">Alur verifikasi eksisting, kendala validasi </w:t>
            </w:r>
            <w:r>
              <w:rPr>
                <w:sz w:val="20"/>
              </w:rPr>
              <w:lastRenderedPageBreak/>
              <w:t>dokumen, volume kerja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D2A33" w14:textId="77777777" w:rsidR="00446B63" w:rsidRDefault="009F7D93">
            <w:r>
              <w:rPr>
                <w:sz w:val="20"/>
              </w:rPr>
              <w:lastRenderedPageBreak/>
              <w:t>45 menit</w:t>
            </w:r>
          </w:p>
        </w:tc>
      </w:tr>
      <w:tr w:rsidR="00446B63" w14:paraId="23F5542A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96AAA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DE315" w14:textId="77777777" w:rsidR="00446B63" w:rsidRDefault="009F7D93">
            <w:r>
              <w:rPr>
                <w:sz w:val="20"/>
              </w:rPr>
              <w:t>Tim Pengawas Lapangan (Asesor)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D88F9" w14:textId="77777777" w:rsidR="00446B63" w:rsidRDefault="009F7D93">
            <w:r>
              <w:rPr>
                <w:sz w:val="20"/>
              </w:rPr>
              <w:t>Proses audit tertib konstruksi, kebutuhan mobile, format pelaporan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CAB53" w14:textId="77777777" w:rsidR="00446B63" w:rsidRDefault="009F7D93">
            <w:r>
              <w:rPr>
                <w:sz w:val="20"/>
              </w:rPr>
              <w:t>45 menit</w:t>
            </w:r>
          </w:p>
        </w:tc>
      </w:tr>
      <w:tr w:rsidR="00446B63" w14:paraId="1C40082A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A8DE7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284B3" w14:textId="77777777" w:rsidR="00446B63" w:rsidRDefault="009F7D93">
            <w:r>
              <w:rPr>
                <w:sz w:val="20"/>
              </w:rPr>
              <w:t>Staf Pelatihan &amp; TKK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9A032" w14:textId="77777777" w:rsidR="00446B63" w:rsidRDefault="009F7D93">
            <w:r>
              <w:rPr>
                <w:sz w:val="20"/>
              </w:rPr>
              <w:t>Alur sertifikasi TKK, manajemen pelatihan, pencetakan sertifikat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3577B" w14:textId="77777777" w:rsidR="00446B63" w:rsidRDefault="009F7D93">
            <w:r>
              <w:rPr>
                <w:sz w:val="20"/>
              </w:rPr>
              <w:t>45 menit</w:t>
            </w:r>
          </w:p>
        </w:tc>
      </w:tr>
      <w:tr w:rsidR="00446B63" w14:paraId="6601CD4F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5FE1C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2639F" w14:textId="77777777" w:rsidR="00446B63" w:rsidRDefault="009F7D93">
            <w:r>
              <w:rPr>
                <w:sz w:val="20"/>
              </w:rPr>
              <w:t>Perwakilan Asosiasi BUJK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905E" w14:textId="77777777" w:rsidR="00446B63" w:rsidRDefault="009F7D93">
            <w:r>
              <w:rPr>
                <w:sz w:val="20"/>
              </w:rPr>
              <w:t xml:space="preserve">Kendala registrasi, kebutuhan informasi, </w:t>
            </w:r>
            <w:r>
              <w:rPr>
                <w:sz w:val="20"/>
              </w:rPr>
              <w:t>harapan terhadap sistem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35C89" w14:textId="77777777" w:rsidR="00446B63" w:rsidRDefault="009F7D93">
            <w:r>
              <w:rPr>
                <w:sz w:val="20"/>
              </w:rPr>
              <w:t>45 menit</w:t>
            </w:r>
          </w:p>
        </w:tc>
      </w:tr>
      <w:tr w:rsidR="00446B63" w14:paraId="48BE1CA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2BDC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580CB" w14:textId="77777777" w:rsidR="00446B63" w:rsidRDefault="009F7D93">
            <w:r>
              <w:rPr>
                <w:sz w:val="20"/>
              </w:rPr>
              <w:t>Staf IT / Pengelola Data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ADEE8" w14:textId="77777777" w:rsidR="00446B63" w:rsidRDefault="009F7D93">
            <w:r>
              <w:rPr>
                <w:sz w:val="20"/>
              </w:rPr>
              <w:t>Infrastruktur IT eksisting, bandwidth, kapabilitas server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67187" w14:textId="77777777" w:rsidR="00446B63" w:rsidRDefault="009F7D93">
            <w:r>
              <w:rPr>
                <w:sz w:val="20"/>
              </w:rPr>
              <w:t>45 menit</w:t>
            </w:r>
          </w:p>
        </w:tc>
      </w:tr>
    </w:tbl>
    <w:p w14:paraId="405D75D4" w14:textId="77777777" w:rsidR="00446B63" w:rsidRDefault="00446B63"/>
    <w:p w14:paraId="5C7E0CF9" w14:textId="77777777" w:rsidR="00446B63" w:rsidRDefault="009F7D93" w:rsidP="00141F8D">
      <w:pPr>
        <w:spacing w:after="120"/>
        <w:jc w:val="both"/>
      </w:pPr>
      <w:r>
        <w:t>Teknik wawancara:</w:t>
      </w:r>
    </w:p>
    <w:p w14:paraId="6AC486D1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Menggunakan panduan wawancara semi-terstruktur (semi-structured interview guide)</w:t>
      </w:r>
    </w:p>
    <w:p w14:paraId="10750261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Setiap sesi direkam </w:t>
      </w:r>
      <w:r>
        <w:rPr>
          <w:sz w:val="21"/>
        </w:rPr>
        <w:t>(audio) dengan persetujuan narasumber</w:t>
      </w:r>
    </w:p>
    <w:p w14:paraId="73E8FFDA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Catatan lapangan (field notes) ditulis langsung oleh tenaga pendukung</w:t>
      </w:r>
    </w:p>
    <w:p w14:paraId="4CAC4C60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Hasil ditranskrip dan dikoding (thematic coding) dalam waktu 2 hari kerja</w:t>
      </w:r>
    </w:p>
    <w:p w14:paraId="08FAD439" w14:textId="77777777" w:rsidR="00446B63" w:rsidRDefault="009F7D93" w:rsidP="00141F8D">
      <w:pPr>
        <w:spacing w:after="120"/>
        <w:jc w:val="both"/>
      </w:pPr>
      <w:r>
        <w:t>B. Focus Group Discussion (FGD I)</w:t>
      </w:r>
    </w:p>
    <w:p w14:paraId="19AC3DEA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 xml:space="preserve">Memvalidasi temuan awal, </w:t>
      </w:r>
      <w:r>
        <w:t>membangun konsensus kebutuhan lintas bagian, dan mengidentifikasi prioritas fitur.</w:t>
      </w:r>
    </w:p>
    <w:p w14:paraId="7FCFFE1D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Peserta: </w:t>
      </w:r>
      <w:r>
        <w:t>8–12 orang: perwakilan Bidang Jakon, Verifikator, Tim Pengawas, IT DPUPR, perwakilan BUJK.</w:t>
      </w:r>
    </w:p>
    <w:p w14:paraId="6954A302" w14:textId="77777777" w:rsidR="00446B63" w:rsidRDefault="009F7D93" w:rsidP="00141F8D">
      <w:pPr>
        <w:spacing w:after="120"/>
        <w:jc w:val="both"/>
      </w:pPr>
      <w:r>
        <w:rPr>
          <w:b/>
        </w:rPr>
        <w:t xml:space="preserve">Fasilitator: </w:t>
      </w:r>
      <w:r>
        <w:t>System &amp; Business Analyst.</w:t>
      </w:r>
    </w:p>
    <w:p w14:paraId="6EFE62F5" w14:textId="77777777" w:rsidR="00446B63" w:rsidRDefault="009F7D93" w:rsidP="00141F8D">
      <w:pPr>
        <w:spacing w:after="120"/>
        <w:jc w:val="both"/>
      </w:pPr>
      <w:r>
        <w:rPr>
          <w:b/>
        </w:rPr>
        <w:t xml:space="preserve">Durasi &amp; Lokasi: </w:t>
      </w:r>
      <w:r>
        <w:t>3–4 jam di Ruang</w:t>
      </w:r>
      <w:r>
        <w:t xml:space="preserve"> rapat DPUPR Kabupaten Bogor.</w:t>
      </w:r>
    </w:p>
    <w:p w14:paraId="30274C0A" w14:textId="77777777" w:rsidR="00446B63" w:rsidRDefault="009F7D93" w:rsidP="00141F8D">
      <w:pPr>
        <w:spacing w:after="120"/>
        <w:jc w:val="both"/>
      </w:pPr>
      <w:r>
        <w:t>Teknik fasilitasi FGD:</w:t>
      </w:r>
    </w:p>
    <w:p w14:paraId="6E9CD8FF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Card Sorting: Peserta mengelompokkan fitur-fitur yang dibutuhkan ke dalam kategori modul</w:t>
      </w:r>
    </w:p>
    <w:p w14:paraId="123DA5C7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MoSCoW Prioritization: Setiap fitur dikelompokkan menjadi Must Have, Should Have, Could Have, Won't Have</w:t>
      </w:r>
    </w:p>
    <w:p w14:paraId="620D6F93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Dot Votin</w:t>
      </w:r>
      <w:r>
        <w:rPr>
          <w:sz w:val="21"/>
        </w:rPr>
        <w:t>g: Peserta memberikan suara prioritas pada fitur-fitur kritis</w:t>
      </w:r>
    </w:p>
    <w:p w14:paraId="387E41A8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Scenario Walkthrough: Simulasi alur kerja menggunakan studi kasus nyata proyek konstruksi di Kab. Bogor</w:t>
      </w:r>
    </w:p>
    <w:p w14:paraId="5EA9890B" w14:textId="77777777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 xml:space="preserve">Berita Acara FGD, Matriks Kebutuhan Fitur Tervalidasi, Dokumen Prioritas </w:t>
      </w:r>
      <w:r>
        <w:t>MoSCoW.</w:t>
      </w:r>
    </w:p>
    <w:p w14:paraId="28FB61FC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lastRenderedPageBreak/>
        <w:t>3.1.5 Penyusunan Dokumen Analisis Kebutuhan Pengguna</w:t>
      </w:r>
    </w:p>
    <w:p w14:paraId="4EEAC51B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Menyintesis seluruh temuan dari kajian regulasi, inventarisasi data, wawancara, dan FGD menjadi dokumen formal kebutuhan pengguna.</w:t>
      </w:r>
    </w:p>
    <w:p w14:paraId="1F987E5E" w14:textId="77777777" w:rsidR="00446B63" w:rsidRDefault="009F7D93" w:rsidP="00141F8D">
      <w:pPr>
        <w:spacing w:after="120"/>
        <w:jc w:val="both"/>
      </w:pPr>
      <w:r>
        <w:t>Struktur Dokumen Analisis Kebutuhan:</w:t>
      </w:r>
    </w:p>
    <w:p w14:paraId="3834A2A8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Pendahuluan &amp; Metod</w:t>
      </w:r>
      <w:r>
        <w:rPr>
          <w:sz w:val="21"/>
        </w:rPr>
        <w:t>ologi Analisis</w:t>
      </w:r>
    </w:p>
    <w:p w14:paraId="5650DDF2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Profil Stakeholder &amp; Peta Pengguna (User Persona)</w:t>
      </w:r>
    </w:p>
    <w:p w14:paraId="775F81B9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Analisis Kondisi Eksisting (AS-IS): Proses Bisnis Saat Ini, Infrastruktur IT, Kendala &amp; Pain Points</w:t>
      </w:r>
    </w:p>
    <w:p w14:paraId="26009D3B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Analisis Kebutuhan (TO-BE): Kebutuhan Fungsional per Modul, Non-Fungsional, Data &amp; Integras</w:t>
      </w:r>
      <w:r>
        <w:rPr>
          <w:sz w:val="21"/>
        </w:rPr>
        <w:t>i, Geospasial</w:t>
      </w:r>
    </w:p>
    <w:p w14:paraId="009CA034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Matriks Prioritas MoSCoW</w:t>
      </w:r>
    </w:p>
    <w:p w14:paraId="13BA8E1C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Matriks Kepatuhan Regulasi</w:t>
      </w:r>
    </w:p>
    <w:p w14:paraId="76EA89E2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Analisis Gap (AS-IS vs TO-BE)</w:t>
      </w:r>
    </w:p>
    <w:p w14:paraId="1EB893E9" w14:textId="77777777" w:rsidR="00446B63" w:rsidRDefault="009F7D93" w:rsidP="00141F8D">
      <w:pPr>
        <w:pStyle w:val="ListNumber"/>
        <w:spacing w:after="60"/>
        <w:jc w:val="both"/>
      </w:pPr>
      <w:r>
        <w:rPr>
          <w:sz w:val="21"/>
        </w:rPr>
        <w:t>Rekomendasi Pendekatan Solusi</w:t>
      </w:r>
    </w:p>
    <w:p w14:paraId="2A0F03A0" w14:textId="77777777" w:rsidR="00446B63" w:rsidRDefault="009F7D93" w:rsidP="00141F8D">
      <w:pPr>
        <w:spacing w:after="120"/>
        <w:jc w:val="both"/>
      </w:pPr>
      <w:r>
        <w:t>Teknik analisis yang digunakan:</w:t>
      </w:r>
    </w:p>
    <w:p w14:paraId="1D0ACA86" w14:textId="5BAAF594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SWOT Analysis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mengidentifikasi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kekuatan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kelemahan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peluang</w:t>
      </w:r>
      <w:proofErr w:type="spellEnd"/>
      <w:r>
        <w:rPr>
          <w:sz w:val="21"/>
        </w:rPr>
        <w:t>, dan ancaman</w:t>
      </w:r>
    </w:p>
    <w:p w14:paraId="42082F67" w14:textId="25C38B51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Gap Analysis (AS-IS vs </w:t>
      </w:r>
      <w:r>
        <w:rPr>
          <w:sz w:val="21"/>
        </w:rPr>
        <w:t>TO-BE)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mengidentifikasi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kesenjangan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kondisi</w:t>
      </w:r>
      <w:proofErr w:type="spellEnd"/>
      <w:r>
        <w:rPr>
          <w:sz w:val="21"/>
        </w:rPr>
        <w:t xml:space="preserve"> saat ini dan yang diinginkan</w:t>
      </w:r>
    </w:p>
    <w:p w14:paraId="4F0F4926" w14:textId="60AC7C36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User Persona Mapping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memahami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karakteristik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kebutuhan</w:t>
      </w:r>
      <w:proofErr w:type="spellEnd"/>
      <w:r>
        <w:rPr>
          <w:sz w:val="21"/>
        </w:rPr>
        <w:t xml:space="preserve"> setiap tipe pengguna</w:t>
      </w:r>
    </w:p>
    <w:p w14:paraId="187622A1" w14:textId="533F433B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Use Case Modeling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mendokumentasikan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interaksi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sistem</w:t>
      </w:r>
    </w:p>
    <w:p w14:paraId="071B3C94" w14:textId="3AFEF8F8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3.2 TAHAP 2</w:t>
      </w:r>
      <w:r w:rsidR="00141F8D">
        <w:rPr>
          <w:rFonts w:ascii="Arial" w:hAnsi="Arial"/>
          <w:b/>
          <w:sz w:val="23"/>
        </w:rPr>
        <w:t xml:space="preserve"> - </w:t>
      </w:r>
      <w:proofErr w:type="spellStart"/>
      <w:r>
        <w:rPr>
          <w:rFonts w:ascii="Arial" w:hAnsi="Arial"/>
          <w:b/>
          <w:sz w:val="23"/>
        </w:rPr>
        <w:t>Perancan</w:t>
      </w:r>
      <w:r>
        <w:rPr>
          <w:rFonts w:ascii="Arial" w:hAnsi="Arial"/>
          <w:b/>
          <w:sz w:val="23"/>
        </w:rPr>
        <w:t>gan</w:t>
      </w:r>
      <w:proofErr w:type="spellEnd"/>
      <w:r>
        <w:rPr>
          <w:rFonts w:ascii="Arial" w:hAnsi="Arial"/>
          <w:b/>
          <w:sz w:val="23"/>
        </w:rPr>
        <w:t xml:space="preserve"> </w:t>
      </w:r>
      <w:proofErr w:type="spellStart"/>
      <w:r>
        <w:rPr>
          <w:rFonts w:ascii="Arial" w:hAnsi="Arial"/>
          <w:b/>
          <w:sz w:val="23"/>
        </w:rPr>
        <w:t>Arsitektur</w:t>
      </w:r>
      <w:proofErr w:type="spellEnd"/>
      <w:r>
        <w:rPr>
          <w:rFonts w:ascii="Arial" w:hAnsi="Arial"/>
          <w:b/>
          <w:sz w:val="23"/>
        </w:rPr>
        <w:t xml:space="preserve"> </w:t>
      </w:r>
      <w:proofErr w:type="spellStart"/>
      <w:r>
        <w:rPr>
          <w:rFonts w:ascii="Arial" w:hAnsi="Arial"/>
          <w:b/>
          <w:sz w:val="23"/>
        </w:rPr>
        <w:t>Sistem</w:t>
      </w:r>
      <w:proofErr w:type="spellEnd"/>
      <w:r>
        <w:rPr>
          <w:rFonts w:ascii="Arial" w:hAnsi="Arial"/>
          <w:b/>
          <w:sz w:val="23"/>
        </w:rPr>
        <w:t xml:space="preserve"> &amp; Proses Bisnis</w:t>
      </w:r>
    </w:p>
    <w:p w14:paraId="3AEFB52F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Periode: </w:t>
      </w:r>
      <w:r>
        <w:t>Minggu ke-3 s.d. Minggu ke-4 (Hari 15–28)</w:t>
      </w:r>
    </w:p>
    <w:p w14:paraId="1906A77D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Penanggung Jawab Utama: </w:t>
      </w:r>
      <w:r>
        <w:t>Team Leader + GIS &amp; Spatial Data Specialist</w:t>
      </w:r>
    </w:p>
    <w:p w14:paraId="2F5430F7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3.2.1 Pemodelan Proses Bisnis (BPMN)</w:t>
      </w:r>
    </w:p>
    <w:p w14:paraId="4BE7434E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Mendokumentasikan alur proses bisnis jasa konstruksi d</w:t>
      </w:r>
      <w:r>
        <w:t>alam notasi standar yang dapat dipahami oleh seluruh stakeholder.</w:t>
      </w:r>
    </w:p>
    <w:p w14:paraId="020DDD6F" w14:textId="77777777" w:rsidR="00446B63" w:rsidRDefault="009F7D93" w:rsidP="00141F8D">
      <w:pPr>
        <w:spacing w:after="120"/>
        <w:jc w:val="both"/>
      </w:pPr>
      <w:r>
        <w:rPr>
          <w:b/>
        </w:rPr>
        <w:t xml:space="preserve">Standar Notasi: </w:t>
      </w:r>
      <w:r>
        <w:t>Business Process Model and Notation (BPMN) 2.0</w:t>
      </w:r>
    </w:p>
    <w:p w14:paraId="68F4937C" w14:textId="77777777" w:rsidR="00446B63" w:rsidRDefault="009F7D93" w:rsidP="00141F8D">
      <w:pPr>
        <w:spacing w:after="120"/>
        <w:jc w:val="both"/>
      </w:pPr>
      <w:r>
        <w:t>Proses bisnis yang dimodelkan: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3600"/>
        <w:gridCol w:w="2160"/>
        <w:gridCol w:w="1440"/>
      </w:tblGrid>
      <w:tr w:rsidR="00446B63" w14:paraId="68FA3C2A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E3AE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60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D3658" w14:textId="77777777" w:rsidR="00446B63" w:rsidRDefault="009F7D93">
            <w:r>
              <w:rPr>
                <w:b/>
                <w:color w:val="FFFFFF"/>
                <w:sz w:val="20"/>
              </w:rPr>
              <w:t>Proses Bisnis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AA749" w14:textId="77777777" w:rsidR="00446B63" w:rsidRDefault="009F7D93">
            <w:r>
              <w:rPr>
                <w:b/>
                <w:color w:val="FFFFFF"/>
                <w:sz w:val="20"/>
              </w:rPr>
              <w:t>Aktor Utama</w:t>
            </w:r>
          </w:p>
        </w:tc>
        <w:tc>
          <w:tcPr>
            <w:tcW w:w="14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062C8" w14:textId="77777777" w:rsidR="00446B63" w:rsidRDefault="009F7D93">
            <w:r>
              <w:rPr>
                <w:b/>
                <w:color w:val="FFFFFF"/>
                <w:sz w:val="20"/>
              </w:rPr>
              <w:t>Kompleksitas</w:t>
            </w:r>
          </w:p>
        </w:tc>
      </w:tr>
      <w:tr w:rsidR="00446B63" w14:paraId="088B17EE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30939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5B41D" w14:textId="77777777" w:rsidR="00446B63" w:rsidRDefault="009F7D93">
            <w:r>
              <w:rPr>
                <w:sz w:val="20"/>
              </w:rPr>
              <w:t>Registrasi &amp; Pendaftaran BUJK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B7F4D" w14:textId="77777777" w:rsidR="00446B63" w:rsidRDefault="009F7D93">
            <w:r>
              <w:rPr>
                <w:sz w:val="20"/>
              </w:rPr>
              <w:t xml:space="preserve">Operator BUJK, </w:t>
            </w:r>
            <w:r>
              <w:rPr>
                <w:sz w:val="20"/>
              </w:rPr>
              <w:t>Admin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F5A62" w14:textId="77777777" w:rsidR="00446B63" w:rsidRDefault="009F7D93">
            <w:r>
              <w:rPr>
                <w:sz w:val="20"/>
              </w:rPr>
              <w:t>Tinggi</w:t>
            </w:r>
          </w:p>
        </w:tc>
      </w:tr>
      <w:tr w:rsidR="00446B63" w14:paraId="105F170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1AD06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7956C" w14:textId="77777777" w:rsidR="00446B63" w:rsidRDefault="009F7D93">
            <w:r>
              <w:rPr>
                <w:sz w:val="20"/>
              </w:rPr>
              <w:t>Verifikasi Dokumen SBU &amp; Legalitas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C2CB1" w14:textId="77777777" w:rsidR="00446B63" w:rsidRDefault="009F7D93">
            <w:r>
              <w:rPr>
                <w:sz w:val="20"/>
              </w:rPr>
              <w:t>Verifikator, Super Admin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B880D" w14:textId="77777777" w:rsidR="00446B63" w:rsidRDefault="009F7D93">
            <w:r>
              <w:rPr>
                <w:sz w:val="20"/>
              </w:rPr>
              <w:t>Tinggi</w:t>
            </w:r>
          </w:p>
        </w:tc>
      </w:tr>
      <w:tr w:rsidR="00446B63" w14:paraId="4C96652E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BCF1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42904" w14:textId="77777777" w:rsidR="00446B63" w:rsidRDefault="009F7D93">
            <w:r>
              <w:rPr>
                <w:sz w:val="20"/>
              </w:rPr>
              <w:t>Pencatatan Pengalaman Kerja Konstruksi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65287" w14:textId="77777777" w:rsidR="00446B63" w:rsidRDefault="009F7D93">
            <w:r>
              <w:rPr>
                <w:sz w:val="20"/>
              </w:rPr>
              <w:t>Operator BUJK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8B0E0" w14:textId="77777777" w:rsidR="00446B63" w:rsidRDefault="009F7D93">
            <w:r>
              <w:rPr>
                <w:sz w:val="20"/>
              </w:rPr>
              <w:t>Sedang</w:t>
            </w:r>
          </w:p>
        </w:tc>
      </w:tr>
      <w:tr w:rsidR="00446B63" w14:paraId="430D8D7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46D74" w14:textId="77777777" w:rsidR="00446B63" w:rsidRDefault="009F7D93">
            <w:r>
              <w:rPr>
                <w:sz w:val="20"/>
              </w:rPr>
              <w:lastRenderedPageBreak/>
              <w:t>4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C984" w14:textId="77777777" w:rsidR="00446B63" w:rsidRDefault="009F7D93">
            <w:r>
              <w:rPr>
                <w:sz w:val="20"/>
              </w:rPr>
              <w:t>Input &amp; Monitoring Paket Pekerjaan (Kurva S)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AA6A4" w14:textId="77777777" w:rsidR="00446B63" w:rsidRDefault="009F7D93">
            <w:r>
              <w:rPr>
                <w:sz w:val="20"/>
              </w:rPr>
              <w:t>Operator OPD/PPK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7CBAD" w14:textId="77777777" w:rsidR="00446B63" w:rsidRDefault="009F7D93">
            <w:r>
              <w:rPr>
                <w:sz w:val="20"/>
              </w:rPr>
              <w:t>Tinggi</w:t>
            </w:r>
          </w:p>
        </w:tc>
      </w:tr>
      <w:tr w:rsidR="00446B63" w14:paraId="4482710C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97528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078B0" w14:textId="77777777" w:rsidR="00446B63" w:rsidRDefault="009F7D93">
            <w:r>
              <w:rPr>
                <w:sz w:val="20"/>
              </w:rPr>
              <w:t xml:space="preserve">Penjadwalan &amp; </w:t>
            </w:r>
            <w:r>
              <w:rPr>
                <w:sz w:val="20"/>
              </w:rPr>
              <w:t>Pelaksanaan Pengawasan Tertib Konstruksi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2ED32" w14:textId="77777777" w:rsidR="00446B63" w:rsidRDefault="009F7D93">
            <w:r>
              <w:rPr>
                <w:sz w:val="20"/>
              </w:rPr>
              <w:t>Super Admin, Asesor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2A1B6" w14:textId="77777777" w:rsidR="00446B63" w:rsidRDefault="009F7D93">
            <w:r>
              <w:rPr>
                <w:sz w:val="20"/>
              </w:rPr>
              <w:t>Tinggi</w:t>
            </w:r>
          </w:p>
        </w:tc>
      </w:tr>
      <w:tr w:rsidR="00446B63" w14:paraId="5EFC08A5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7C076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F4650" w14:textId="77777777" w:rsidR="00446B63" w:rsidRDefault="009F7D93">
            <w:r>
              <w:rPr>
                <w:sz w:val="20"/>
              </w:rPr>
              <w:t>Pengisian Checklist Audit (Permen PUPR 1/2023)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91D91" w14:textId="77777777" w:rsidR="00446B63" w:rsidRDefault="009F7D93">
            <w:r>
              <w:rPr>
                <w:sz w:val="20"/>
              </w:rPr>
              <w:t>Asesor/Tim Pengawas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0077D" w14:textId="77777777" w:rsidR="00446B63" w:rsidRDefault="009F7D93">
            <w:r>
              <w:rPr>
                <w:sz w:val="20"/>
              </w:rPr>
              <w:t>Tinggi</w:t>
            </w:r>
          </w:p>
        </w:tc>
      </w:tr>
      <w:tr w:rsidR="00446B63" w14:paraId="02BC6BC1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491AA" w14:textId="77777777" w:rsidR="00446B63" w:rsidRDefault="009F7D93">
            <w:r>
              <w:rPr>
                <w:sz w:val="20"/>
              </w:rPr>
              <w:t>7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DF08" w14:textId="77777777" w:rsidR="00446B63" w:rsidRDefault="009F7D93">
            <w:r>
              <w:rPr>
                <w:sz w:val="20"/>
              </w:rPr>
              <w:t>Manajemen Pelatihan &amp; Sertifikasi TKK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CF931" w14:textId="77777777" w:rsidR="00446B63" w:rsidRDefault="009F7D93">
            <w:r>
              <w:rPr>
                <w:sz w:val="20"/>
              </w:rPr>
              <w:t>Admin Pelatihan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0AAFD" w14:textId="77777777" w:rsidR="00446B63" w:rsidRDefault="009F7D93">
            <w:r>
              <w:rPr>
                <w:sz w:val="20"/>
              </w:rPr>
              <w:t>Sedang</w:t>
            </w:r>
          </w:p>
        </w:tc>
      </w:tr>
      <w:tr w:rsidR="00446B63" w14:paraId="1C7113B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E754D" w14:textId="77777777" w:rsidR="00446B63" w:rsidRDefault="009F7D93">
            <w:r>
              <w:rPr>
                <w:sz w:val="20"/>
              </w:rPr>
              <w:t>8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6C891" w14:textId="77777777" w:rsidR="00446B63" w:rsidRDefault="009F7D93">
            <w:r>
              <w:rPr>
                <w:sz w:val="20"/>
              </w:rPr>
              <w:t xml:space="preserve">Pembuatan Laporan Eksekutif </w:t>
            </w:r>
            <w:r>
              <w:rPr>
                <w:sz w:val="20"/>
              </w:rPr>
              <w:t>Multi-Format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938FE" w14:textId="77777777" w:rsidR="00446B63" w:rsidRDefault="009F7D93">
            <w:r>
              <w:rPr>
                <w:sz w:val="20"/>
              </w:rPr>
              <w:t>Super Admin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C4BB4" w14:textId="77777777" w:rsidR="00446B63" w:rsidRDefault="009F7D93">
            <w:r>
              <w:rPr>
                <w:sz w:val="20"/>
              </w:rPr>
              <w:t>Sedang</w:t>
            </w:r>
          </w:p>
        </w:tc>
      </w:tr>
      <w:tr w:rsidR="00446B63" w14:paraId="428463C1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EB085" w14:textId="77777777" w:rsidR="00446B63" w:rsidRDefault="009F7D93">
            <w:r>
              <w:rPr>
                <w:sz w:val="20"/>
              </w:rPr>
              <w:t>9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6B204" w14:textId="77777777" w:rsidR="00446B63" w:rsidRDefault="009F7D93">
            <w:r>
              <w:rPr>
                <w:sz w:val="20"/>
              </w:rPr>
              <w:t>Import/Export Data Spasial (SHP)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7F2CF" w14:textId="77777777" w:rsidR="00446B63" w:rsidRDefault="009F7D93">
            <w:r>
              <w:rPr>
                <w:sz w:val="20"/>
              </w:rPr>
              <w:t>Operator GIS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AC13F" w14:textId="77777777" w:rsidR="00446B63" w:rsidRDefault="009F7D93">
            <w:r>
              <w:rPr>
                <w:sz w:val="20"/>
              </w:rPr>
              <w:t>Sedang</w:t>
            </w:r>
          </w:p>
        </w:tc>
      </w:tr>
    </w:tbl>
    <w:p w14:paraId="6BF3C318" w14:textId="77777777" w:rsidR="00446B63" w:rsidRDefault="00446B63"/>
    <w:p w14:paraId="019063B6" w14:textId="77777777" w:rsidR="00446B63" w:rsidRDefault="009F7D93" w:rsidP="00141F8D">
      <w:pPr>
        <w:spacing w:after="120"/>
        <w:jc w:val="both"/>
      </w:pPr>
      <w:r>
        <w:t>Teknik pemodelan:</w:t>
      </w:r>
    </w:p>
    <w:p w14:paraId="1B4DF77D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Setiap proses bisnis dimodelkan dalam 3 level detail: Level 0 (Context Diagram), Level 1 (Main Process Flow dengan Swimlane), Level 2 </w:t>
      </w:r>
      <w:r>
        <w:rPr>
          <w:sz w:val="21"/>
        </w:rPr>
        <w:t>(Detailed Sub-Process)</w:t>
      </w:r>
    </w:p>
    <w:p w14:paraId="191C3CFF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Menggunakan swimlane diagrams untuk menunjukkan interaksi antar-aktor</w:t>
      </w:r>
    </w:p>
    <w:p w14:paraId="6B5CC5A8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Setiap proses memiliki business rules terdokumentasi</w:t>
      </w:r>
    </w:p>
    <w:p w14:paraId="6117BD5F" w14:textId="77777777" w:rsidR="00446B63" w:rsidRDefault="009F7D93" w:rsidP="00141F8D">
      <w:pPr>
        <w:spacing w:after="120"/>
        <w:jc w:val="both"/>
      </w:pPr>
      <w:r>
        <w:t>Tools: Diagrams.net (draw.io), Bizagi Modeler, atau BPMN.io</w:t>
      </w:r>
    </w:p>
    <w:p w14:paraId="66C8C6FE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3.2.2 Perancangan Arsitektur Perangkat Lunak</w:t>
      </w:r>
    </w:p>
    <w:p w14:paraId="3F86E42D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Menyusun cetak biru arsitektur teknis yang menjadi pedoman implementasi di tahap pembangunan.</w:t>
      </w:r>
    </w:p>
    <w:p w14:paraId="34EC6D63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Pendekatan Arsitektur: </w:t>
      </w:r>
      <w:r>
        <w:t>Modular Monolith yang dipersiapkan untuk evolusi ke Microservices.</w:t>
      </w:r>
    </w:p>
    <w:p w14:paraId="6D2D3D0A" w14:textId="77777777" w:rsidR="00446B63" w:rsidRDefault="009F7D93" w:rsidP="00141F8D">
      <w:pPr>
        <w:spacing w:after="120"/>
        <w:jc w:val="both"/>
      </w:pPr>
      <w:r>
        <w:t>Dokumen arsitektur yang dihasilkan: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3168"/>
        <w:gridCol w:w="5616"/>
      </w:tblGrid>
      <w:tr w:rsidR="00446B63" w14:paraId="28FCD5B5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B8CCF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5DBDC" w14:textId="77777777" w:rsidR="00446B63" w:rsidRDefault="009F7D93">
            <w:r>
              <w:rPr>
                <w:b/>
                <w:color w:val="FFFFFF"/>
                <w:sz w:val="20"/>
              </w:rPr>
              <w:t>Dokumen</w:t>
            </w:r>
          </w:p>
        </w:tc>
        <w:tc>
          <w:tcPr>
            <w:tcW w:w="56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047BB" w14:textId="77777777" w:rsidR="00446B63" w:rsidRDefault="009F7D93">
            <w:r>
              <w:rPr>
                <w:b/>
                <w:color w:val="FFFFFF"/>
                <w:sz w:val="20"/>
              </w:rPr>
              <w:t>Isi</w:t>
            </w:r>
          </w:p>
        </w:tc>
      </w:tr>
      <w:tr w:rsidR="00446B63" w14:paraId="611372C7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F5580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FD3B0" w14:textId="77777777" w:rsidR="00446B63" w:rsidRDefault="009F7D93">
            <w:r>
              <w:rPr>
                <w:sz w:val="20"/>
              </w:rPr>
              <w:t>Architecture Overview Document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8C5A6" w14:textId="77777777" w:rsidR="00446B63" w:rsidRDefault="009F7D93">
            <w:r>
              <w:rPr>
                <w:sz w:val="20"/>
              </w:rPr>
              <w:t>Gambaran umum arsitektur, layer, dan alur data</w:t>
            </w:r>
          </w:p>
        </w:tc>
      </w:tr>
      <w:tr w:rsidR="00446B63" w14:paraId="45CD952E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737B3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0AE15" w14:textId="77777777" w:rsidR="00446B63" w:rsidRDefault="009F7D93">
            <w:r>
              <w:rPr>
                <w:sz w:val="20"/>
              </w:rPr>
              <w:t>Technology Stack Justification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35696" w14:textId="77777777" w:rsidR="00446B63" w:rsidRDefault="009F7D93">
            <w:r>
              <w:rPr>
                <w:sz w:val="20"/>
              </w:rPr>
              <w:t>Rasional pemilihan setiap teknologi yang direkomendasikan</w:t>
            </w:r>
          </w:p>
        </w:tc>
      </w:tr>
      <w:tr w:rsidR="00446B63" w14:paraId="3C0BD0FC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0D3A2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3EA76" w14:textId="77777777" w:rsidR="00446B63" w:rsidRDefault="009F7D93">
            <w:r>
              <w:rPr>
                <w:sz w:val="20"/>
              </w:rPr>
              <w:t xml:space="preserve">Architecture Decision Records </w:t>
            </w:r>
            <w:r>
              <w:rPr>
                <w:sz w:val="20"/>
              </w:rPr>
              <w:lastRenderedPageBreak/>
              <w:t>(ADR)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6670A" w14:textId="77777777" w:rsidR="00446B63" w:rsidRDefault="009F7D93">
            <w:r>
              <w:rPr>
                <w:sz w:val="20"/>
              </w:rPr>
              <w:lastRenderedPageBreak/>
              <w:t xml:space="preserve">Catatan setiap keputusan arsitektur </w:t>
            </w:r>
            <w:r>
              <w:rPr>
                <w:sz w:val="20"/>
              </w:rPr>
              <w:t xml:space="preserve">beserta konteks dan </w:t>
            </w:r>
            <w:r>
              <w:rPr>
                <w:sz w:val="20"/>
              </w:rPr>
              <w:lastRenderedPageBreak/>
              <w:t>konsekuensinya</w:t>
            </w:r>
          </w:p>
        </w:tc>
      </w:tr>
      <w:tr w:rsidR="00446B63" w14:paraId="5888E31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D3208" w14:textId="77777777" w:rsidR="00446B63" w:rsidRDefault="009F7D93">
            <w:r>
              <w:rPr>
                <w:sz w:val="20"/>
              </w:rPr>
              <w:lastRenderedPageBreak/>
              <w:t>4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5389F" w14:textId="77777777" w:rsidR="00446B63" w:rsidRDefault="009F7D93">
            <w:r>
              <w:rPr>
                <w:sz w:val="20"/>
              </w:rPr>
              <w:t>Component Diagram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9EBD3" w14:textId="77777777" w:rsidR="00446B63" w:rsidRDefault="009F7D93">
            <w:r>
              <w:rPr>
                <w:sz w:val="20"/>
              </w:rPr>
              <w:t>Diagram komponen dan ketergantungan antar-modul</w:t>
            </w:r>
          </w:p>
        </w:tc>
      </w:tr>
      <w:tr w:rsidR="00446B63" w14:paraId="7F7AF529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D5A8D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7A199" w14:textId="77777777" w:rsidR="00446B63" w:rsidRDefault="009F7D93">
            <w:r>
              <w:rPr>
                <w:sz w:val="20"/>
              </w:rPr>
              <w:t>Deployment Architecture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F4445" w14:textId="77777777" w:rsidR="00446B63" w:rsidRDefault="009F7D93">
            <w:r>
              <w:rPr>
                <w:sz w:val="20"/>
              </w:rPr>
              <w:t>Topologi deployment (Docker, reverse proxy, backup)</w:t>
            </w:r>
          </w:p>
        </w:tc>
      </w:tr>
      <w:tr w:rsidR="00446B63" w14:paraId="035F8138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C2DE4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95160" w14:textId="77777777" w:rsidR="00446B63" w:rsidRDefault="009F7D93">
            <w:r>
              <w:rPr>
                <w:sz w:val="20"/>
              </w:rPr>
              <w:t>Integration Architecture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3D001" w14:textId="77777777" w:rsidR="00446B63" w:rsidRDefault="009F7D93">
            <w:r>
              <w:rPr>
                <w:sz w:val="20"/>
              </w:rPr>
              <w:t xml:space="preserve">Pola integrasi dengan sistem </w:t>
            </w:r>
            <w:r>
              <w:rPr>
                <w:sz w:val="20"/>
              </w:rPr>
              <w:t>eksternal (SIPJAKI, SIMAK)</w:t>
            </w:r>
          </w:p>
        </w:tc>
      </w:tr>
    </w:tbl>
    <w:p w14:paraId="01ED066F" w14:textId="77777777" w:rsidR="00446B63" w:rsidRDefault="00446B63"/>
    <w:p w14:paraId="7D1C6F91" w14:textId="77777777" w:rsidR="00446B63" w:rsidRDefault="009F7D93" w:rsidP="00141F8D">
      <w:pPr>
        <w:spacing w:after="120"/>
        <w:jc w:val="both"/>
      </w:pPr>
      <w:r>
        <w:t>Teknik evaluasi arsitektur:</w:t>
      </w:r>
    </w:p>
    <w:p w14:paraId="46F10411" w14:textId="7FDA1435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ATAM (Architecture Tradeoff Analysis Method)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mengevaluasi</w:t>
      </w:r>
      <w:proofErr w:type="spellEnd"/>
      <w:r>
        <w:rPr>
          <w:sz w:val="21"/>
        </w:rPr>
        <w:t xml:space="preserve"> quality attributes (performance, security, scalability, maintainability)</w:t>
      </w:r>
    </w:p>
    <w:p w14:paraId="2735CA6E" w14:textId="5DE4EB02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ADR (Architecture Decision Record)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mendokumentasikan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setiap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keputusan</w:t>
      </w:r>
      <w:proofErr w:type="spellEnd"/>
      <w:r>
        <w:rPr>
          <w:sz w:val="21"/>
        </w:rPr>
        <w:t xml:space="preserve"> arsitektur</w:t>
      </w:r>
    </w:p>
    <w:p w14:paraId="55A3B806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3.2.3 Perancangan Matriks RBAC Granular</w:t>
      </w:r>
    </w:p>
    <w:p w14:paraId="04D7A4C3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Merancang sistem otorisasi berbasis peran yang granular sesuai ketentuan KAK.</w:t>
      </w:r>
    </w:p>
    <w:p w14:paraId="5FD87380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Pendekatan: </w:t>
      </w:r>
      <w:r>
        <w:t>Role-Based Access Control (RBAC) dengan permission matrix per modul dan per aksi.</w:t>
      </w:r>
    </w:p>
    <w:p w14:paraId="0DD3EB37" w14:textId="77777777" w:rsidR="00446B63" w:rsidRDefault="009F7D93" w:rsidP="00141F8D">
      <w:pPr>
        <w:spacing w:after="120"/>
        <w:jc w:val="both"/>
      </w:pPr>
      <w:r>
        <w:t>Tingkatan peran:</w:t>
      </w:r>
    </w:p>
    <w:p w14:paraId="15F35E2C" w14:textId="7504B819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Visitor / </w:t>
      </w:r>
      <w:proofErr w:type="spellStart"/>
      <w:r>
        <w:rPr>
          <w:sz w:val="21"/>
        </w:rPr>
        <w:t>Publik</w:t>
      </w:r>
      <w:proofErr w:type="spellEnd"/>
      <w:r w:rsidR="00141F8D">
        <w:rPr>
          <w:sz w:val="21"/>
        </w:rPr>
        <w:t xml:space="preserve"> - </w:t>
      </w:r>
      <w:proofErr w:type="spellStart"/>
      <w:r>
        <w:rPr>
          <w:sz w:val="21"/>
        </w:rPr>
        <w:t>Akses</w:t>
      </w:r>
      <w:proofErr w:type="spellEnd"/>
      <w:r>
        <w:rPr>
          <w:sz w:val="21"/>
        </w:rPr>
        <w:t xml:space="preserve"> read-only: Peta </w:t>
      </w:r>
      <w:proofErr w:type="spellStart"/>
      <w:r>
        <w:rPr>
          <w:sz w:val="21"/>
        </w:rPr>
        <w:t>Publik</w:t>
      </w:r>
      <w:proofErr w:type="spellEnd"/>
      <w:r>
        <w:rPr>
          <w:sz w:val="21"/>
        </w:rPr>
        <w:t>, Regulasi, Berita, Validasi QR</w:t>
      </w:r>
    </w:p>
    <w:p w14:paraId="34707283" w14:textId="115E59E8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Operator BUJK</w:t>
      </w:r>
      <w:r w:rsidR="00141F8D">
        <w:rPr>
          <w:sz w:val="21"/>
        </w:rPr>
        <w:t xml:space="preserve"> - </w:t>
      </w:r>
      <w:r>
        <w:rPr>
          <w:sz w:val="21"/>
        </w:rPr>
        <w:t>CRUD: Data BUJK, SBU, Pengalaman Kerja</w:t>
      </w:r>
    </w:p>
    <w:p w14:paraId="58E5CBBA" w14:textId="3B05C730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Operator OPD / PPK</w:t>
      </w:r>
      <w:r w:rsidR="00141F8D">
        <w:rPr>
          <w:sz w:val="21"/>
        </w:rPr>
        <w:t xml:space="preserve"> - </w:t>
      </w:r>
      <w:r>
        <w:rPr>
          <w:sz w:val="21"/>
        </w:rPr>
        <w:t xml:space="preserve">CRUD: </w:t>
      </w:r>
      <w:proofErr w:type="spellStart"/>
      <w:r>
        <w:rPr>
          <w:sz w:val="21"/>
        </w:rPr>
        <w:t>Paket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Pekerjaan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Kurva</w:t>
      </w:r>
      <w:proofErr w:type="spellEnd"/>
      <w:r>
        <w:rPr>
          <w:sz w:val="21"/>
        </w:rPr>
        <w:t xml:space="preserve"> S</w:t>
      </w:r>
    </w:p>
    <w:p w14:paraId="02C58AFF" w14:textId="00F12266" w:rsidR="00446B63" w:rsidRDefault="009F7D93" w:rsidP="00141F8D">
      <w:pPr>
        <w:pStyle w:val="ListBullet"/>
        <w:spacing w:after="60"/>
        <w:jc w:val="both"/>
      </w:pPr>
      <w:proofErr w:type="spellStart"/>
      <w:r>
        <w:rPr>
          <w:sz w:val="21"/>
        </w:rPr>
        <w:t>Asesor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Pengawas</w:t>
      </w:r>
      <w:proofErr w:type="spellEnd"/>
      <w:r w:rsidR="00141F8D">
        <w:rPr>
          <w:sz w:val="21"/>
        </w:rPr>
        <w:t xml:space="preserve"> - </w:t>
      </w:r>
      <w:r>
        <w:rPr>
          <w:sz w:val="21"/>
        </w:rPr>
        <w:t>CRUD: Audit Checklist, Scoring</w:t>
      </w:r>
    </w:p>
    <w:p w14:paraId="6F7205BE" w14:textId="3C07BDC1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Super Admin</w:t>
      </w:r>
      <w:r w:rsidR="00141F8D">
        <w:rPr>
          <w:sz w:val="21"/>
        </w:rPr>
        <w:t xml:space="preserve"> - </w:t>
      </w:r>
      <w:r>
        <w:rPr>
          <w:sz w:val="21"/>
        </w:rPr>
        <w:t xml:space="preserve">Full Access + </w:t>
      </w:r>
      <w:proofErr w:type="spellStart"/>
      <w:r>
        <w:rPr>
          <w:sz w:val="21"/>
        </w:rPr>
        <w:t>Verifikasi</w:t>
      </w:r>
      <w:proofErr w:type="spellEnd"/>
      <w:r>
        <w:rPr>
          <w:sz w:val="21"/>
        </w:rPr>
        <w:t xml:space="preserve"> + Export + Manajemen User/Role</w:t>
      </w:r>
    </w:p>
    <w:p w14:paraId="04533135" w14:textId="0727449A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>RBAC Permission Matrix</w:t>
      </w:r>
      <w:r w:rsidR="00141F8D">
        <w:t xml:space="preserve"> - </w:t>
      </w:r>
      <w:proofErr w:type="spellStart"/>
      <w:r>
        <w:t>tabel</w:t>
      </w:r>
      <w:proofErr w:type="spellEnd"/>
      <w:r>
        <w:t xml:space="preserve"> detail yang </w:t>
      </w:r>
      <w:proofErr w:type="spellStart"/>
      <w:r>
        <w:t>memetakan</w:t>
      </w:r>
      <w:proofErr w:type="spellEnd"/>
      <w:r>
        <w:t xml:space="preserve"> setiap peran ke modul, sub-modul, dan aksi (Create, Read, Update, Delete, Export, Verify).</w:t>
      </w:r>
    </w:p>
    <w:p w14:paraId="069366F2" w14:textId="1ECB431B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3.3 TAHAP 3</w:t>
      </w:r>
      <w:r w:rsidR="00141F8D">
        <w:rPr>
          <w:rFonts w:ascii="Arial" w:hAnsi="Arial"/>
          <w:b/>
          <w:sz w:val="23"/>
        </w:rPr>
        <w:t xml:space="preserve"> - </w:t>
      </w:r>
      <w:proofErr w:type="spellStart"/>
      <w:r>
        <w:rPr>
          <w:rFonts w:ascii="Arial" w:hAnsi="Arial"/>
          <w:b/>
          <w:sz w:val="23"/>
        </w:rPr>
        <w:t>Perancangan</w:t>
      </w:r>
      <w:proofErr w:type="spellEnd"/>
      <w:r>
        <w:rPr>
          <w:rFonts w:ascii="Arial" w:hAnsi="Arial"/>
          <w:b/>
          <w:sz w:val="23"/>
        </w:rPr>
        <w:t xml:space="preserve"> Basis Da</w:t>
      </w:r>
      <w:r>
        <w:rPr>
          <w:rFonts w:ascii="Arial" w:hAnsi="Arial"/>
          <w:b/>
          <w:sz w:val="23"/>
        </w:rPr>
        <w:t>ta &amp; Geospasial (DED Data Model)</w:t>
      </w:r>
    </w:p>
    <w:p w14:paraId="5FE0F73A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Periode: </w:t>
      </w:r>
      <w:r>
        <w:t>Minggu ke-5 s.d. Minggu ke-6 (Hari 29–42)</w:t>
      </w:r>
    </w:p>
    <w:p w14:paraId="54795771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Penanggung Jawab Utama: </w:t>
      </w:r>
      <w:r>
        <w:t>Team Leader + GIS &amp; Spatial Data Specialist</w:t>
      </w:r>
    </w:p>
    <w:p w14:paraId="4E1C6F0E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3.3.1 Perancangan Skema Basis Data Relasional</w:t>
      </w:r>
    </w:p>
    <w:p w14:paraId="33DD403B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Menyusun model data relasional yang ternormalisasi</w:t>
      </w:r>
      <w:r>
        <w:t>, efisien, dan mendukung seluruh kebutuhan fungsional.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28"/>
        <w:gridCol w:w="4608"/>
        <w:gridCol w:w="3024"/>
      </w:tblGrid>
      <w:tr w:rsidR="00446B63" w14:paraId="737CD024" w14:textId="77777777">
        <w:trPr>
          <w:jc w:val="center"/>
        </w:trPr>
        <w:tc>
          <w:tcPr>
            <w:tcW w:w="172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5F099" w14:textId="77777777" w:rsidR="00446B63" w:rsidRDefault="009F7D93"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46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BFD43" w14:textId="77777777" w:rsidR="00446B63" w:rsidRDefault="009F7D93">
            <w:r>
              <w:rPr>
                <w:b/>
                <w:color w:val="FFFFFF"/>
                <w:sz w:val="20"/>
              </w:rPr>
              <w:t>Aktivitas</w:t>
            </w:r>
          </w:p>
        </w:tc>
        <w:tc>
          <w:tcPr>
            <w:tcW w:w="302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FF1D1" w14:textId="77777777" w:rsidR="00446B63" w:rsidRDefault="009F7D93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446B63" w14:paraId="779737EE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9E09A" w14:textId="77777777" w:rsidR="00446B63" w:rsidRDefault="009F7D93">
            <w:r>
              <w:rPr>
                <w:sz w:val="20"/>
              </w:rPr>
              <w:t>Logical Design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A4099" w14:textId="77777777" w:rsidR="00446B63" w:rsidRDefault="009F7D93">
            <w:r>
              <w:rPr>
                <w:sz w:val="20"/>
              </w:rPr>
              <w:t xml:space="preserve">Identifikasi entitas, atribut, dan relasi dari analisis </w:t>
            </w:r>
            <w:r>
              <w:rPr>
                <w:sz w:val="20"/>
              </w:rPr>
              <w:lastRenderedPageBreak/>
              <w:t>kebutuhan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D0073" w14:textId="77777777" w:rsidR="00446B63" w:rsidRDefault="009F7D93">
            <w:r>
              <w:rPr>
                <w:sz w:val="20"/>
              </w:rPr>
              <w:lastRenderedPageBreak/>
              <w:t>Conceptual ERD</w:t>
            </w:r>
          </w:p>
        </w:tc>
      </w:tr>
      <w:tr w:rsidR="00446B63" w14:paraId="2C766FA8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9A4E9" w14:textId="77777777" w:rsidR="00446B63" w:rsidRDefault="009F7D93">
            <w:r>
              <w:rPr>
                <w:sz w:val="20"/>
              </w:rPr>
              <w:t>Normalization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87DCC" w14:textId="77777777" w:rsidR="00446B63" w:rsidRDefault="009F7D93">
            <w:r>
              <w:rPr>
                <w:sz w:val="20"/>
              </w:rPr>
              <w:t xml:space="preserve">Normalisasi hingga 3NF (Third Normal Form) untuk </w:t>
            </w:r>
            <w:r>
              <w:rPr>
                <w:sz w:val="20"/>
              </w:rPr>
              <w:t>menghilangkan redundansi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EDE64" w14:textId="77777777" w:rsidR="00446B63" w:rsidRDefault="009F7D93">
            <w:r>
              <w:rPr>
                <w:sz w:val="20"/>
              </w:rPr>
              <w:t>Normalized ERD</w:t>
            </w:r>
          </w:p>
        </w:tc>
      </w:tr>
      <w:tr w:rsidR="00446B63" w14:paraId="68F87C2E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644E4" w14:textId="77777777" w:rsidR="00446B63" w:rsidRDefault="009F7D93">
            <w:r>
              <w:rPr>
                <w:sz w:val="20"/>
              </w:rPr>
              <w:t>Physical Design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DB5E5" w14:textId="77777777" w:rsidR="00446B63" w:rsidRDefault="009F7D93">
            <w:r>
              <w:rPr>
                <w:sz w:val="20"/>
              </w:rPr>
              <w:t>Penentuan tipe data, indeks, constraint, dan optimasi query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7EE93" w14:textId="77777777" w:rsidR="00446B63" w:rsidRDefault="009F7D93">
            <w:r>
              <w:rPr>
                <w:sz w:val="20"/>
              </w:rPr>
              <w:t>Physical Data Model + Data Dictionary</w:t>
            </w:r>
          </w:p>
        </w:tc>
      </w:tr>
    </w:tbl>
    <w:p w14:paraId="1FC0D771" w14:textId="77777777" w:rsidR="00446B63" w:rsidRDefault="00446B63"/>
    <w:p w14:paraId="4415BEA7" w14:textId="77777777" w:rsidR="00446B63" w:rsidRDefault="009F7D93">
      <w:pPr>
        <w:spacing w:after="120"/>
      </w:pPr>
      <w:r>
        <w:t>Entitas utama yang dirancang: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28"/>
        <w:gridCol w:w="4032"/>
        <w:gridCol w:w="3600"/>
      </w:tblGrid>
      <w:tr w:rsidR="00446B63" w14:paraId="7521F972" w14:textId="77777777">
        <w:trPr>
          <w:jc w:val="center"/>
        </w:trPr>
        <w:tc>
          <w:tcPr>
            <w:tcW w:w="172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FD3C7" w14:textId="77777777" w:rsidR="00446B63" w:rsidRDefault="009F7D93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40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C3B3B" w14:textId="77777777" w:rsidR="00446B63" w:rsidRDefault="009F7D93">
            <w:r>
              <w:rPr>
                <w:b/>
                <w:color w:val="FFFFFF"/>
                <w:sz w:val="20"/>
              </w:rPr>
              <w:t>Entitas</w:t>
            </w:r>
          </w:p>
        </w:tc>
        <w:tc>
          <w:tcPr>
            <w:tcW w:w="360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1A47" w14:textId="77777777" w:rsidR="00446B63" w:rsidRDefault="009F7D93">
            <w:r>
              <w:rPr>
                <w:b/>
                <w:color w:val="FFFFFF"/>
                <w:sz w:val="20"/>
              </w:rPr>
              <w:t>Deskripsi</w:t>
            </w:r>
          </w:p>
        </w:tc>
      </w:tr>
      <w:tr w:rsidR="00446B63" w14:paraId="3047BF30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B7A95" w14:textId="77777777" w:rsidR="00446B63" w:rsidRDefault="009F7D93">
            <w:r>
              <w:rPr>
                <w:sz w:val="20"/>
              </w:rPr>
              <w:t>Pengguna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A7CD2" w14:textId="77777777" w:rsidR="00446B63" w:rsidRDefault="009F7D93">
            <w:r>
              <w:rPr>
                <w:sz w:val="20"/>
              </w:rPr>
              <w:t xml:space="preserve">users, roles, </w:t>
            </w:r>
            <w:r>
              <w:rPr>
                <w:sz w:val="20"/>
              </w:rPr>
              <w:t>permissions, role_permissions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36432" w14:textId="77777777" w:rsidR="00446B63" w:rsidRDefault="009F7D93">
            <w:r>
              <w:rPr>
                <w:sz w:val="20"/>
              </w:rPr>
              <w:t>Manajemen pengguna &amp; otorisasi</w:t>
            </w:r>
          </w:p>
        </w:tc>
      </w:tr>
      <w:tr w:rsidR="00446B63" w14:paraId="1DCFD12F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E5301" w14:textId="77777777" w:rsidR="00446B63" w:rsidRDefault="009F7D93">
            <w:r>
              <w:rPr>
                <w:sz w:val="20"/>
              </w:rPr>
              <w:t>BUJK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31A8A" w14:textId="77777777" w:rsidR="00446B63" w:rsidRDefault="009F7D93">
            <w:r>
              <w:rPr>
                <w:sz w:val="20"/>
              </w:rPr>
              <w:t>bujk_master, bujk_sbu, bujk_experiences, bujk_pj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DFD6B" w14:textId="77777777" w:rsidR="00446B63" w:rsidRDefault="009F7D93">
            <w:r>
              <w:rPr>
                <w:sz w:val="20"/>
              </w:rPr>
              <w:t>Data badan usaha jasa konstruksi</w:t>
            </w:r>
          </w:p>
        </w:tc>
      </w:tr>
      <w:tr w:rsidR="00446B63" w14:paraId="578D4238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8AD59" w14:textId="77777777" w:rsidR="00446B63" w:rsidRDefault="009F7D93">
            <w:r>
              <w:rPr>
                <w:sz w:val="20"/>
              </w:rPr>
              <w:t>Proyek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F0ECB" w14:textId="77777777" w:rsidR="00446B63" w:rsidRDefault="009F7D93">
            <w:r>
              <w:rPr>
                <w:sz w:val="20"/>
              </w:rPr>
              <w:t>bujk_projects, project_progress, progress_images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744F5" w14:textId="77777777" w:rsidR="00446B63" w:rsidRDefault="009F7D93">
            <w:r>
              <w:rPr>
                <w:sz w:val="20"/>
              </w:rPr>
              <w:t>Paket pekerjaan &amp; kurva S</w:t>
            </w:r>
          </w:p>
        </w:tc>
      </w:tr>
      <w:tr w:rsidR="00446B63" w14:paraId="505EF92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248AA" w14:textId="77777777" w:rsidR="00446B63" w:rsidRDefault="009F7D93">
            <w:r>
              <w:rPr>
                <w:sz w:val="20"/>
              </w:rPr>
              <w:t>Pengawasan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A984B" w14:textId="77777777" w:rsidR="00446B63" w:rsidRDefault="009F7D93">
            <w:r>
              <w:rPr>
                <w:sz w:val="20"/>
              </w:rPr>
              <w:t>supervision_schedules, supervision_inspections, inspection_items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15CB9" w14:textId="77777777" w:rsidR="00446B63" w:rsidRDefault="009F7D93">
            <w:r>
              <w:rPr>
                <w:sz w:val="20"/>
              </w:rPr>
              <w:t>Audit Permen PUPR 1/2023</w:t>
            </w:r>
          </w:p>
        </w:tc>
      </w:tr>
      <w:tr w:rsidR="00446B63" w14:paraId="725DE557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82B3F" w14:textId="77777777" w:rsidR="00446B63" w:rsidRDefault="009F7D93">
            <w:r>
              <w:rPr>
                <w:sz w:val="20"/>
              </w:rPr>
              <w:t>Pelatihan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FFBF0" w14:textId="77777777" w:rsidR="00446B63" w:rsidRDefault="009F7D93">
            <w:r>
              <w:rPr>
                <w:sz w:val="20"/>
              </w:rPr>
              <w:t>trainings, training_participants, certificates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0D6D0" w14:textId="77777777" w:rsidR="00446B63" w:rsidRDefault="009F7D93">
            <w:r>
              <w:rPr>
                <w:sz w:val="20"/>
              </w:rPr>
              <w:t>Pelatihan &amp; sertifikasi TKK</w:t>
            </w:r>
          </w:p>
        </w:tc>
      </w:tr>
      <w:tr w:rsidR="00446B63" w14:paraId="29C2CAD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43D82" w14:textId="77777777" w:rsidR="00446B63" w:rsidRDefault="009F7D93">
            <w:r>
              <w:rPr>
                <w:sz w:val="20"/>
              </w:rPr>
              <w:t>Geospasial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8644A" w14:textId="77777777" w:rsidR="00446B63" w:rsidRDefault="009F7D93">
            <w:r>
              <w:rPr>
                <w:sz w:val="20"/>
              </w:rPr>
              <w:t xml:space="preserve">kecamatan_boundaries, project_locations, </w:t>
            </w:r>
            <w:r>
              <w:rPr>
                <w:sz w:val="20"/>
              </w:rPr>
              <w:t>spatial_layers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C5057" w14:textId="77777777" w:rsidR="00446B63" w:rsidRDefault="009F7D93">
            <w:r>
              <w:rPr>
                <w:sz w:val="20"/>
              </w:rPr>
              <w:t>Data spasial 40 kecamatan</w:t>
            </w:r>
          </w:p>
        </w:tc>
      </w:tr>
      <w:tr w:rsidR="00446B63" w14:paraId="7727F2EB" w14:textId="77777777">
        <w:trPr>
          <w:jc w:val="center"/>
        </w:trPr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C342F" w14:textId="77777777" w:rsidR="00446B63" w:rsidRDefault="009F7D93">
            <w:r>
              <w:rPr>
                <w:sz w:val="20"/>
              </w:rPr>
              <w:t>CMS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AAAA4" w14:textId="77777777" w:rsidR="00446B63" w:rsidRDefault="009F7D93">
            <w:r>
              <w:rPr>
                <w:sz w:val="20"/>
              </w:rPr>
              <w:t>articles, regulations, announcements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13EED" w14:textId="77777777" w:rsidR="00446B63" w:rsidRDefault="009F7D93">
            <w:r>
              <w:rPr>
                <w:sz w:val="20"/>
              </w:rPr>
              <w:t>Konten publik</w:t>
            </w:r>
          </w:p>
        </w:tc>
      </w:tr>
      <w:tr w:rsidR="00446B63" w14:paraId="09D5F188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F2611" w14:textId="77777777" w:rsidR="00446B63" w:rsidRDefault="009F7D93">
            <w:r>
              <w:rPr>
                <w:sz w:val="20"/>
              </w:rPr>
              <w:t>Audit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44E64" w14:textId="77777777" w:rsidR="00446B63" w:rsidRDefault="009F7D93">
            <w:r>
              <w:rPr>
                <w:sz w:val="20"/>
              </w:rPr>
              <w:t>audit_logs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02199" w14:textId="77777777" w:rsidR="00446B63" w:rsidRDefault="009F7D93">
            <w:r>
              <w:rPr>
                <w:sz w:val="20"/>
              </w:rPr>
              <w:t>Jejak audit seluruh aktivitas</w:t>
            </w:r>
          </w:p>
        </w:tc>
      </w:tr>
    </w:tbl>
    <w:p w14:paraId="6F9FA720" w14:textId="77777777" w:rsidR="00446B63" w:rsidRDefault="00446B63"/>
    <w:p w14:paraId="5ADB63B8" w14:textId="77777777" w:rsidR="00446B63" w:rsidRDefault="009F7D93" w:rsidP="00141F8D">
      <w:pPr>
        <w:spacing w:after="120"/>
        <w:jc w:val="both"/>
      </w:pPr>
      <w:r>
        <w:t xml:space="preserve">Kamus Data (Data Dictionary) akan mencakup untuk setiap entitas: Nama kolom, tipe data, ukuran, </w:t>
      </w:r>
      <w:r>
        <w:t>nullable, default value, primary/foreign key, unique constraints, deskripsi bisnis, dan contoh data.</w:t>
      </w:r>
    </w:p>
    <w:p w14:paraId="2D8D75AB" w14:textId="77777777" w:rsidR="00446B63" w:rsidRDefault="009F7D93" w:rsidP="00141F8D">
      <w:pPr>
        <w:spacing w:after="120"/>
        <w:jc w:val="both"/>
      </w:pPr>
      <w:r>
        <w:t>Tools: dbdiagram.io, Draw.io (ERD), Prisma Schema Language</w:t>
      </w:r>
    </w:p>
    <w:p w14:paraId="26E7E336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lastRenderedPageBreak/>
        <w:t>3.3.2 Perancangan Struktur Data Spasial (PostGIS)</w:t>
      </w:r>
    </w:p>
    <w:p w14:paraId="29044A09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Merancang model data geospasial yang m</w:t>
      </w:r>
      <w:r>
        <w:t>endukung pemetaan 40 kecamatan, lokasi proyek, dan analisis spasial.</w:t>
      </w:r>
    </w:p>
    <w:p w14:paraId="249916AF" w14:textId="77777777" w:rsidR="00446B63" w:rsidRDefault="009F7D93" w:rsidP="00141F8D">
      <w:pPr>
        <w:spacing w:after="120"/>
        <w:jc w:val="both"/>
      </w:pPr>
      <w:r>
        <w:t>Standar yang digunakan:</w:t>
      </w:r>
    </w:p>
    <w:p w14:paraId="20080221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Sistem Koordinat: EPSG:4326 (WGS 84) sebagai standar penyimpanan</w:t>
      </w:r>
    </w:p>
    <w:p w14:paraId="6E467B8F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 xml:space="preserve">Tipe Geometry: POINT (lokasi proyek), POLYGON (batas kecamatan, area proyek), MULTIPOLYGON (batas </w:t>
      </w:r>
      <w:r>
        <w:rPr>
          <w:sz w:val="21"/>
        </w:rPr>
        <w:t>wilayah)</w:t>
      </w:r>
    </w:p>
    <w:p w14:paraId="20FF1968" w14:textId="77777777" w:rsidR="00446B63" w:rsidRDefault="009F7D93" w:rsidP="00141F8D">
      <w:pPr>
        <w:pStyle w:val="ListBullet"/>
        <w:spacing w:after="60"/>
        <w:jc w:val="both"/>
      </w:pPr>
      <w:r>
        <w:rPr>
          <w:sz w:val="21"/>
        </w:rPr>
        <w:t>Engine: PostGIS 3.4 extension di atas PostgreSQL 16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3168"/>
        <w:gridCol w:w="2160"/>
        <w:gridCol w:w="2880"/>
      </w:tblGrid>
      <w:tr w:rsidR="00446B63" w14:paraId="5D1C5C4E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E7961" w14:textId="77777777" w:rsidR="00446B63" w:rsidRDefault="009F7D93" w:rsidP="00141F8D">
            <w:pPr>
              <w:jc w:val="both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36CD6" w14:textId="77777777" w:rsidR="00446B63" w:rsidRDefault="009F7D93" w:rsidP="00141F8D">
            <w:pPr>
              <w:jc w:val="both"/>
            </w:pPr>
            <w:r>
              <w:rPr>
                <w:b/>
                <w:color w:val="FFFFFF"/>
                <w:sz w:val="20"/>
              </w:rPr>
              <w:t>Komponen Spasial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3051D" w14:textId="77777777" w:rsidR="00446B63" w:rsidRDefault="009F7D93" w:rsidP="00141F8D">
            <w:pPr>
              <w:jc w:val="both"/>
            </w:pPr>
            <w:r>
              <w:rPr>
                <w:b/>
                <w:color w:val="FFFFFF"/>
                <w:sz w:val="20"/>
              </w:rPr>
              <w:t>Tipe Geometry</w:t>
            </w:r>
          </w:p>
        </w:tc>
        <w:tc>
          <w:tcPr>
            <w:tcW w:w="28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80C4A" w14:textId="77777777" w:rsidR="00446B63" w:rsidRDefault="009F7D93" w:rsidP="00141F8D">
            <w:pPr>
              <w:jc w:val="both"/>
            </w:pPr>
            <w:r>
              <w:rPr>
                <w:b/>
                <w:color w:val="FFFFFF"/>
                <w:sz w:val="20"/>
              </w:rPr>
              <w:t>Sumber Data</w:t>
            </w:r>
          </w:p>
        </w:tc>
      </w:tr>
      <w:tr w:rsidR="00446B63" w14:paraId="4ABB34D0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E0BFB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E6863" w14:textId="77777777" w:rsidR="00446B63" w:rsidRDefault="009F7D93">
            <w:r>
              <w:rPr>
                <w:sz w:val="20"/>
              </w:rPr>
              <w:t>Batas administratif 40 kecamatan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76D63" w14:textId="77777777" w:rsidR="00446B63" w:rsidRDefault="009F7D93">
            <w:r>
              <w:rPr>
                <w:sz w:val="20"/>
              </w:rPr>
              <w:t>MULTIPOLYGON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5D7C" w14:textId="77777777" w:rsidR="00446B63" w:rsidRDefault="009F7D93">
            <w:r>
              <w:rPr>
                <w:sz w:val="20"/>
              </w:rPr>
              <w:t>BIG / Bappedalitbang</w:t>
            </w:r>
          </w:p>
        </w:tc>
      </w:tr>
      <w:tr w:rsidR="00446B63" w14:paraId="10A2AEFF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5F671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C0F97" w14:textId="77777777" w:rsidR="00446B63" w:rsidRDefault="009F7D93">
            <w:r>
              <w:rPr>
                <w:sz w:val="20"/>
              </w:rPr>
              <w:t>Titik lokasi proyek konstruksi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ED2B9" w14:textId="77777777" w:rsidR="00446B63" w:rsidRDefault="009F7D93">
            <w:r>
              <w:rPr>
                <w:sz w:val="20"/>
              </w:rPr>
              <w:t>POINT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6C5E5" w14:textId="77777777" w:rsidR="00446B63" w:rsidRDefault="009F7D93">
            <w:r>
              <w:rPr>
                <w:sz w:val="20"/>
              </w:rPr>
              <w:t>Input via map picker</w:t>
            </w:r>
          </w:p>
        </w:tc>
      </w:tr>
      <w:tr w:rsidR="00446B63" w14:paraId="66086EB0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02715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81E2F" w14:textId="77777777" w:rsidR="00446B63" w:rsidRDefault="009F7D93">
            <w:r>
              <w:rPr>
                <w:sz w:val="20"/>
              </w:rPr>
              <w:t>Area/poligon proyek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AA479" w14:textId="77777777" w:rsidR="00446B63" w:rsidRDefault="009F7D93">
            <w:r>
              <w:rPr>
                <w:sz w:val="20"/>
              </w:rPr>
              <w:t>POLYGON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4A705" w14:textId="77777777" w:rsidR="00446B63" w:rsidRDefault="009F7D93">
            <w:r>
              <w:rPr>
                <w:sz w:val="20"/>
              </w:rPr>
              <w:t>Input via polygon draw / SHP import</w:t>
            </w:r>
          </w:p>
        </w:tc>
      </w:tr>
      <w:tr w:rsidR="00446B63" w14:paraId="3C4456FB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B4A26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88971" w14:textId="77777777" w:rsidR="00446B63" w:rsidRDefault="009F7D93">
            <w:r>
              <w:rPr>
                <w:sz w:val="20"/>
              </w:rPr>
              <w:t>Lokasi kantor BUJK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D94C8" w14:textId="77777777" w:rsidR="00446B63" w:rsidRDefault="009F7D93">
            <w:r>
              <w:rPr>
                <w:sz w:val="20"/>
              </w:rPr>
              <w:t>POINT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1A999" w14:textId="77777777" w:rsidR="00446B63" w:rsidRDefault="009F7D93">
            <w:r>
              <w:rPr>
                <w:sz w:val="20"/>
              </w:rPr>
              <w:t>Geocoding alamat</w:t>
            </w:r>
          </w:p>
        </w:tc>
      </w:tr>
      <w:tr w:rsidR="00446B63" w14:paraId="0005AF38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9B387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8FB70" w14:textId="77777777" w:rsidR="00446B63" w:rsidRDefault="009F7D93">
            <w:r>
              <w:rPr>
                <w:sz w:val="20"/>
              </w:rPr>
              <w:t>Sebaran TKK tersertifikasi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2D6C6" w14:textId="77777777" w:rsidR="00446B63" w:rsidRDefault="009F7D93">
            <w:r>
              <w:rPr>
                <w:sz w:val="20"/>
              </w:rPr>
              <w:t>POINT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630A9" w14:textId="77777777" w:rsidR="00446B63" w:rsidRDefault="009F7D93">
            <w:r>
              <w:rPr>
                <w:sz w:val="20"/>
              </w:rPr>
              <w:t>Data pelatihan</w:t>
            </w:r>
          </w:p>
        </w:tc>
      </w:tr>
    </w:tbl>
    <w:p w14:paraId="751FB96D" w14:textId="77777777" w:rsidR="00446B63" w:rsidRDefault="00446B63"/>
    <w:p w14:paraId="5D1992BE" w14:textId="77777777" w:rsidR="00446B63" w:rsidRDefault="009F7D93" w:rsidP="00141F8D">
      <w:pPr>
        <w:spacing w:after="120"/>
        <w:jc w:val="both"/>
      </w:pPr>
      <w:r>
        <w:rPr>
          <w:b/>
        </w:rPr>
        <w:t xml:space="preserve">Output: </w:t>
      </w:r>
      <w:r>
        <w:t xml:space="preserve">Spatial Data Model Document, PostGIS Schema Definition, Spatial Query Patterns </w:t>
      </w:r>
      <w:r>
        <w:t>Catalog.</w:t>
      </w:r>
    </w:p>
    <w:p w14:paraId="391F6C4C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3.3.3 Perancangan Modul Interoperabilitas SHP &amp; GeoJSON</w:t>
      </w:r>
    </w:p>
    <w:p w14:paraId="058A8152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Merancang mekanisme import dan export data spasial dalam format standar GIS.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446B63" w14:paraId="45171055" w14:textId="77777777">
        <w:trPr>
          <w:jc w:val="center"/>
        </w:trPr>
        <w:tc>
          <w:tcPr>
            <w:tcW w:w="28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FD4DF" w14:textId="77777777" w:rsidR="00446B63" w:rsidRDefault="009F7D93"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63DB1" w14:textId="77777777" w:rsidR="00446B63" w:rsidRDefault="009F7D93">
            <w:r>
              <w:rPr>
                <w:b/>
                <w:color w:val="FFFFFF"/>
                <w:sz w:val="20"/>
              </w:rPr>
              <w:t>Operasi</w:t>
            </w:r>
          </w:p>
        </w:tc>
        <w:tc>
          <w:tcPr>
            <w:tcW w:w="432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95822" w14:textId="77777777" w:rsidR="00446B63" w:rsidRDefault="009F7D93">
            <w:r>
              <w:rPr>
                <w:b/>
                <w:color w:val="FFFFFF"/>
                <w:sz w:val="20"/>
              </w:rPr>
              <w:t>Engine yang Direkomendasikan</w:t>
            </w:r>
          </w:p>
        </w:tc>
      </w:tr>
      <w:tr w:rsidR="00446B63" w14:paraId="5C7FED0C" w14:textId="77777777">
        <w:trPr>
          <w:jc w:val="center"/>
        </w:trPr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A60BA" w14:textId="77777777" w:rsidR="00446B63" w:rsidRDefault="009F7D93">
            <w:r>
              <w:rPr>
                <w:sz w:val="20"/>
              </w:rPr>
              <w:t>Shapefile (.SHP zipped)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D7CDC" w14:textId="77777777" w:rsidR="00446B63" w:rsidRDefault="009F7D93">
            <w:r>
              <w:rPr>
                <w:sz w:val="20"/>
              </w:rPr>
              <w:t>Import &amp; Export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BF417" w14:textId="77777777" w:rsidR="00446B63" w:rsidRDefault="009F7D93">
            <w:r>
              <w:rPr>
                <w:sz w:val="20"/>
              </w:rPr>
              <w:t xml:space="preserve">shpjs </w:t>
            </w:r>
            <w:r>
              <w:rPr>
                <w:sz w:val="20"/>
              </w:rPr>
              <w:t>(parser), @turf/turf (analisis)</w:t>
            </w:r>
          </w:p>
        </w:tc>
      </w:tr>
      <w:tr w:rsidR="00446B63" w14:paraId="5748300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5C545" w14:textId="77777777" w:rsidR="00446B63" w:rsidRDefault="009F7D93">
            <w:r>
              <w:rPr>
                <w:sz w:val="20"/>
              </w:rPr>
              <w:t>GeoJSON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DAEBA" w14:textId="77777777" w:rsidR="00446B63" w:rsidRDefault="009F7D93">
            <w:r>
              <w:rPr>
                <w:sz w:val="20"/>
              </w:rPr>
              <w:t>Import &amp; Export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4D40F" w14:textId="77777777" w:rsidR="00446B63" w:rsidRDefault="009F7D93">
            <w:r>
              <w:rPr>
                <w:sz w:val="20"/>
              </w:rPr>
              <w:t>Native JSON handling</w:t>
            </w:r>
          </w:p>
        </w:tc>
      </w:tr>
      <w:tr w:rsidR="00446B63" w14:paraId="11D37E9D" w14:textId="77777777">
        <w:trPr>
          <w:jc w:val="center"/>
        </w:trPr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7283B" w14:textId="77777777" w:rsidR="00446B63" w:rsidRDefault="009F7D93">
            <w:r>
              <w:rPr>
                <w:sz w:val="20"/>
              </w:rPr>
              <w:t>KML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F0EF1" w14:textId="77777777" w:rsidR="00446B63" w:rsidRDefault="009F7D93">
            <w:r>
              <w:rPr>
                <w:sz w:val="20"/>
              </w:rPr>
              <w:t>Export (opsional)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CED2B" w14:textId="77777777" w:rsidR="00446B63" w:rsidRDefault="009F7D93">
            <w:r>
              <w:rPr>
                <w:sz w:val="20"/>
              </w:rPr>
              <w:t>Konversi dari GeoJSON</w:t>
            </w:r>
          </w:p>
        </w:tc>
      </w:tr>
    </w:tbl>
    <w:p w14:paraId="79AD0767" w14:textId="77777777" w:rsidR="00446B63" w:rsidRDefault="00446B63"/>
    <w:p w14:paraId="7E01E75C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lastRenderedPageBreak/>
        <w:t>3.3.4 Perancangan Mekanisme Audit Trail</w:t>
      </w:r>
    </w:p>
    <w:p w14:paraId="2A15B8D2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 xml:space="preserve">Merancang sistem pencatatan seluruh aktivitas pengguna yang mengubah data </w:t>
      </w:r>
      <w:r>
        <w:t>(data-mutating actions).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872"/>
        <w:gridCol w:w="5616"/>
      </w:tblGrid>
      <w:tr w:rsidR="00446B63" w14:paraId="12349231" w14:textId="77777777">
        <w:trPr>
          <w:jc w:val="center"/>
        </w:trPr>
        <w:tc>
          <w:tcPr>
            <w:tcW w:w="187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028A2" w14:textId="77777777" w:rsidR="00446B63" w:rsidRDefault="009F7D93"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w="187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3883F" w14:textId="77777777" w:rsidR="00446B63" w:rsidRDefault="009F7D93"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w="56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EB7F9" w14:textId="77777777" w:rsidR="00446B63" w:rsidRDefault="009F7D93">
            <w:r>
              <w:rPr>
                <w:b/>
                <w:color w:val="FFFFFF"/>
                <w:sz w:val="20"/>
              </w:rPr>
              <w:t>Deskripsi</w:t>
            </w:r>
          </w:p>
        </w:tc>
      </w:tr>
      <w:tr w:rsidR="00446B63" w14:paraId="011A4EBB" w14:textId="77777777">
        <w:trPr>
          <w:jc w:val="center"/>
        </w:trPr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92743" w14:textId="77777777" w:rsidR="00446B63" w:rsidRDefault="009F7D93">
            <w:r>
              <w:rPr>
                <w:sz w:val="20"/>
              </w:rPr>
              <w:t>id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3F76C" w14:textId="77777777" w:rsidR="00446B63" w:rsidRDefault="009F7D93">
            <w:r>
              <w:rPr>
                <w:sz w:val="20"/>
              </w:rPr>
              <w:t>UUID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7F261" w14:textId="77777777" w:rsidR="00446B63" w:rsidRDefault="009F7D93">
            <w:r>
              <w:rPr>
                <w:sz w:val="20"/>
              </w:rPr>
              <w:t>Identifier unik log</w:t>
            </w:r>
          </w:p>
        </w:tc>
      </w:tr>
      <w:tr w:rsidR="00446B63" w14:paraId="3BDA966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B0717" w14:textId="77777777" w:rsidR="00446B63" w:rsidRDefault="009F7D93">
            <w:r>
              <w:rPr>
                <w:sz w:val="20"/>
              </w:rPr>
              <w:t>user_id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BEF2B" w14:textId="77777777" w:rsidR="00446B63" w:rsidRDefault="009F7D93">
            <w:r>
              <w:rPr>
                <w:sz w:val="20"/>
              </w:rPr>
              <w:t>UUID (FK)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34CEB" w14:textId="77777777" w:rsidR="00446B63" w:rsidRDefault="009F7D93">
            <w:r>
              <w:rPr>
                <w:sz w:val="20"/>
              </w:rPr>
              <w:t>Pengguna yang melakukan aksi</w:t>
            </w:r>
          </w:p>
        </w:tc>
      </w:tr>
      <w:tr w:rsidR="00446B63" w14:paraId="6C4CB19B" w14:textId="77777777">
        <w:trPr>
          <w:jc w:val="center"/>
        </w:trPr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9E99B" w14:textId="77777777" w:rsidR="00446B63" w:rsidRDefault="009F7D93">
            <w:r>
              <w:rPr>
                <w:sz w:val="20"/>
              </w:rPr>
              <w:t>action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3AB83" w14:textId="77777777" w:rsidR="00446B63" w:rsidRDefault="009F7D93">
            <w:r>
              <w:rPr>
                <w:sz w:val="20"/>
              </w:rPr>
              <w:t>ENUM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79004" w14:textId="77777777" w:rsidR="00446B63" w:rsidRDefault="009F7D93">
            <w:r>
              <w:rPr>
                <w:sz w:val="20"/>
              </w:rPr>
              <w:t>CREATE, UPDATE, DELETE, LOGIN, EXPORT, VERIFY</w:t>
            </w:r>
          </w:p>
        </w:tc>
      </w:tr>
      <w:tr w:rsidR="00446B63" w14:paraId="44B934A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68470" w14:textId="77777777" w:rsidR="00446B63" w:rsidRDefault="009F7D93">
            <w:r>
              <w:rPr>
                <w:sz w:val="20"/>
              </w:rPr>
              <w:t>entity_type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3A3B8" w14:textId="77777777" w:rsidR="00446B63" w:rsidRDefault="009F7D93">
            <w:r>
              <w:rPr>
                <w:sz w:val="20"/>
              </w:rPr>
              <w:t>VARCHAR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C73F4" w14:textId="77777777" w:rsidR="00446B63" w:rsidRDefault="009F7D93">
            <w:r>
              <w:rPr>
                <w:sz w:val="20"/>
              </w:rPr>
              <w:t>Nama entitas/tabel yang terdampak</w:t>
            </w:r>
          </w:p>
        </w:tc>
      </w:tr>
      <w:tr w:rsidR="00446B63" w14:paraId="49B186C3" w14:textId="77777777">
        <w:trPr>
          <w:jc w:val="center"/>
        </w:trPr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4C7ED" w14:textId="77777777" w:rsidR="00446B63" w:rsidRDefault="009F7D93">
            <w:r>
              <w:rPr>
                <w:sz w:val="20"/>
              </w:rPr>
              <w:t>entity_id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694DA" w14:textId="77777777" w:rsidR="00446B63" w:rsidRDefault="009F7D93">
            <w:r>
              <w:rPr>
                <w:sz w:val="20"/>
              </w:rPr>
              <w:t>UUID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97384" w14:textId="77777777" w:rsidR="00446B63" w:rsidRDefault="009F7D93">
            <w:r>
              <w:rPr>
                <w:sz w:val="20"/>
              </w:rPr>
              <w:t>ID record yang terdampak</w:t>
            </w:r>
          </w:p>
        </w:tc>
      </w:tr>
      <w:tr w:rsidR="00446B63" w14:paraId="10D15D3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BD1C3" w14:textId="77777777" w:rsidR="00446B63" w:rsidRDefault="009F7D93">
            <w:r>
              <w:rPr>
                <w:sz w:val="20"/>
              </w:rPr>
              <w:t>old_values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B0766" w14:textId="77777777" w:rsidR="00446B63" w:rsidRDefault="009F7D93">
            <w:r>
              <w:rPr>
                <w:sz w:val="20"/>
              </w:rPr>
              <w:t>JSONB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79A90" w14:textId="77777777" w:rsidR="00446B63" w:rsidRDefault="009F7D93">
            <w:r>
              <w:rPr>
                <w:sz w:val="20"/>
              </w:rPr>
              <w:t>Nilai sebelum perubahan (nullable)</w:t>
            </w:r>
          </w:p>
        </w:tc>
      </w:tr>
      <w:tr w:rsidR="00446B63" w14:paraId="56D2B025" w14:textId="77777777">
        <w:trPr>
          <w:jc w:val="center"/>
        </w:trPr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26EE2" w14:textId="77777777" w:rsidR="00446B63" w:rsidRDefault="009F7D93">
            <w:r>
              <w:rPr>
                <w:sz w:val="20"/>
              </w:rPr>
              <w:t>new_values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4B4C2" w14:textId="77777777" w:rsidR="00446B63" w:rsidRDefault="009F7D93">
            <w:r>
              <w:rPr>
                <w:sz w:val="20"/>
              </w:rPr>
              <w:t>JSONB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75C74" w14:textId="77777777" w:rsidR="00446B63" w:rsidRDefault="009F7D93">
            <w:r>
              <w:rPr>
                <w:sz w:val="20"/>
              </w:rPr>
              <w:t>Nilai setelah perubahan (nullable)</w:t>
            </w:r>
          </w:p>
        </w:tc>
      </w:tr>
      <w:tr w:rsidR="00446B63" w14:paraId="1B46E295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C6BC2" w14:textId="77777777" w:rsidR="00446B63" w:rsidRDefault="009F7D93">
            <w:r>
              <w:rPr>
                <w:sz w:val="20"/>
              </w:rPr>
              <w:t>ip_address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ED608" w14:textId="77777777" w:rsidR="00446B63" w:rsidRDefault="009F7D93">
            <w:r>
              <w:rPr>
                <w:sz w:val="20"/>
              </w:rPr>
              <w:t>INET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5C1C1" w14:textId="77777777" w:rsidR="00446B63" w:rsidRDefault="009F7D93">
            <w:r>
              <w:rPr>
                <w:sz w:val="20"/>
              </w:rPr>
              <w:t>Alamat IP pengguna</w:t>
            </w:r>
          </w:p>
        </w:tc>
      </w:tr>
      <w:tr w:rsidR="00446B63" w14:paraId="01DF8F0F" w14:textId="77777777">
        <w:trPr>
          <w:jc w:val="center"/>
        </w:trPr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F1CF6" w14:textId="77777777" w:rsidR="00446B63" w:rsidRDefault="009F7D93">
            <w:r>
              <w:rPr>
                <w:sz w:val="20"/>
              </w:rPr>
              <w:t>user_agent</w:t>
            </w:r>
          </w:p>
        </w:tc>
        <w:tc>
          <w:tcPr>
            <w:tcW w:w="18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6D101" w14:textId="77777777" w:rsidR="00446B63" w:rsidRDefault="009F7D93">
            <w:r>
              <w:rPr>
                <w:sz w:val="20"/>
              </w:rPr>
              <w:t>TEXT</w:t>
            </w:r>
          </w:p>
        </w:tc>
        <w:tc>
          <w:tcPr>
            <w:tcW w:w="56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B95A" w14:textId="77777777" w:rsidR="00446B63" w:rsidRDefault="009F7D93">
            <w:r>
              <w:rPr>
                <w:sz w:val="20"/>
              </w:rPr>
              <w:t>Browser/device pengguna</w:t>
            </w:r>
          </w:p>
        </w:tc>
      </w:tr>
      <w:tr w:rsidR="00446B63" w14:paraId="61963B0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FF25C" w14:textId="77777777" w:rsidR="00446B63" w:rsidRDefault="009F7D93">
            <w:r>
              <w:rPr>
                <w:sz w:val="20"/>
              </w:rPr>
              <w:t>created_at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1B14D" w14:textId="77777777" w:rsidR="00446B63" w:rsidRDefault="009F7D93">
            <w:r>
              <w:rPr>
                <w:sz w:val="20"/>
              </w:rPr>
              <w:t>TIMESTAMPTZ</w:t>
            </w:r>
          </w:p>
        </w:tc>
        <w:tc>
          <w:tcPr>
            <w:tcW w:w="56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BCDE3" w14:textId="77777777" w:rsidR="00446B63" w:rsidRDefault="009F7D93">
            <w:r>
              <w:rPr>
                <w:sz w:val="20"/>
              </w:rPr>
              <w:t xml:space="preserve">Waktu aksi </w:t>
            </w:r>
            <w:r>
              <w:rPr>
                <w:sz w:val="20"/>
              </w:rPr>
              <w:t>dilakukan</w:t>
            </w:r>
          </w:p>
        </w:tc>
      </w:tr>
    </w:tbl>
    <w:p w14:paraId="5B646DC3" w14:textId="77777777" w:rsidR="00446B63" w:rsidRDefault="00446B63"/>
    <w:p w14:paraId="36D3BE56" w14:textId="299E08C9" w:rsidR="00446B63" w:rsidRDefault="009F7D93" w:rsidP="00141F8D">
      <w:pPr>
        <w:keepNext/>
        <w:spacing w:before="240" w:after="80"/>
        <w:jc w:val="both"/>
      </w:pPr>
      <w:r>
        <w:rPr>
          <w:rFonts w:ascii="Arial" w:hAnsi="Arial"/>
          <w:b/>
          <w:sz w:val="23"/>
        </w:rPr>
        <w:t>3.4 TAHAP 4</w:t>
      </w:r>
      <w:r w:rsidR="00141F8D">
        <w:rPr>
          <w:rFonts w:ascii="Arial" w:hAnsi="Arial"/>
          <w:b/>
          <w:sz w:val="23"/>
        </w:rPr>
        <w:t xml:space="preserve"> - </w:t>
      </w:r>
      <w:proofErr w:type="spellStart"/>
      <w:r>
        <w:rPr>
          <w:rFonts w:ascii="Arial" w:hAnsi="Arial"/>
          <w:b/>
          <w:sz w:val="23"/>
        </w:rPr>
        <w:t>Perancangan</w:t>
      </w:r>
      <w:proofErr w:type="spellEnd"/>
      <w:r>
        <w:rPr>
          <w:rFonts w:ascii="Arial" w:hAnsi="Arial"/>
          <w:b/>
          <w:sz w:val="23"/>
        </w:rPr>
        <w:t xml:space="preserve"> Wireframe &amp; </w:t>
      </w:r>
      <w:proofErr w:type="spellStart"/>
      <w:r>
        <w:rPr>
          <w:rFonts w:ascii="Arial" w:hAnsi="Arial"/>
          <w:b/>
          <w:sz w:val="23"/>
        </w:rPr>
        <w:t>Prototipe</w:t>
      </w:r>
      <w:proofErr w:type="spellEnd"/>
      <w:r>
        <w:rPr>
          <w:rFonts w:ascii="Arial" w:hAnsi="Arial"/>
          <w:b/>
          <w:sz w:val="23"/>
        </w:rPr>
        <w:t xml:space="preserve"> Antarmuka Interaktif</w:t>
      </w:r>
    </w:p>
    <w:p w14:paraId="7439C3AE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Periode: </w:t>
      </w:r>
      <w:r>
        <w:t>Minggu ke-7 s.d. Minggu ke-8 (Hari 43–60)</w:t>
      </w:r>
    </w:p>
    <w:p w14:paraId="6714CD44" w14:textId="77777777" w:rsidR="00446B63" w:rsidRDefault="009F7D93" w:rsidP="00141F8D">
      <w:pPr>
        <w:spacing w:after="120"/>
        <w:jc w:val="both"/>
      </w:pPr>
      <w:r>
        <w:rPr>
          <w:b/>
        </w:rPr>
        <w:t xml:space="preserve">Penanggung Jawab Utama: </w:t>
      </w:r>
      <w:r>
        <w:t>UI/UX Prototyper + Team Leader</w:t>
      </w:r>
    </w:p>
    <w:p w14:paraId="241388A4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3.4.1 Pembuatan Wireframe (Low-Fidelity)</w:t>
      </w:r>
    </w:p>
    <w:p w14:paraId="1C6DB460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 xml:space="preserve">Membuat sketsa </w:t>
      </w:r>
      <w:r>
        <w:t>tata letak visual seluruh halaman dan modul sistem tanpa elemen visual detail.</w:t>
      </w:r>
    </w:p>
    <w:p w14:paraId="37AD9494" w14:textId="28FB4799" w:rsidR="00446B63" w:rsidRDefault="009F7D93" w:rsidP="00141F8D">
      <w:pPr>
        <w:spacing w:after="120"/>
        <w:jc w:val="both"/>
      </w:pPr>
      <w:proofErr w:type="spellStart"/>
      <w:r>
        <w:rPr>
          <w:b/>
        </w:rPr>
        <w:t>Pendekatan</w:t>
      </w:r>
      <w:proofErr w:type="spellEnd"/>
      <w:r>
        <w:rPr>
          <w:b/>
        </w:rPr>
        <w:t xml:space="preserve">: </w:t>
      </w:r>
      <w:r>
        <w:t>Content-First Design</w:t>
      </w:r>
      <w:r w:rsidR="00141F8D">
        <w:t xml:space="preserve"> -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alur navigasi sebelum estetika visual.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1728"/>
        <w:gridCol w:w="3168"/>
        <w:gridCol w:w="3600"/>
      </w:tblGrid>
      <w:tr w:rsidR="00446B63" w14:paraId="4DD18B52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9B31B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172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8D544" w14:textId="77777777" w:rsidR="00446B63" w:rsidRDefault="009F7D93">
            <w:r>
              <w:rPr>
                <w:b/>
                <w:color w:val="FFFFFF"/>
                <w:sz w:val="20"/>
              </w:rPr>
              <w:t>Modul</w:t>
            </w:r>
          </w:p>
        </w:tc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A9654" w14:textId="77777777" w:rsidR="00446B63" w:rsidRDefault="009F7D93">
            <w:r>
              <w:rPr>
                <w:b/>
                <w:color w:val="FFFFFF"/>
                <w:sz w:val="20"/>
              </w:rPr>
              <w:t>Halaman</w:t>
            </w:r>
          </w:p>
        </w:tc>
        <w:tc>
          <w:tcPr>
            <w:tcW w:w="360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5DB79" w14:textId="77777777" w:rsidR="00446B63" w:rsidRDefault="009F7D93">
            <w:r>
              <w:rPr>
                <w:b/>
                <w:color w:val="FFFFFF"/>
                <w:sz w:val="20"/>
              </w:rPr>
              <w:t>Fitur Khusus</w:t>
            </w:r>
          </w:p>
        </w:tc>
      </w:tr>
      <w:tr w:rsidR="00446B63" w14:paraId="67BB1835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AA4DF" w14:textId="77777777" w:rsidR="00446B63" w:rsidRDefault="009F7D93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40848" w14:textId="77777777" w:rsidR="00446B63" w:rsidRDefault="009F7D93">
            <w:r>
              <w:rPr>
                <w:sz w:val="20"/>
              </w:rPr>
              <w:t>Publik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E8302" w14:textId="77777777" w:rsidR="00446B63" w:rsidRDefault="009F7D93">
            <w:r>
              <w:rPr>
                <w:sz w:val="20"/>
              </w:rPr>
              <w:t xml:space="preserve">Landing Page, </w:t>
            </w:r>
            <w:r>
              <w:rPr>
                <w:sz w:val="20"/>
              </w:rPr>
              <w:t>Regulasi, Berita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496D5" w14:textId="77777777" w:rsidR="00446B63" w:rsidRDefault="009F7D93">
            <w:r>
              <w:rPr>
                <w:sz w:val="20"/>
              </w:rPr>
              <w:t>Peta sebaran publik</w:t>
            </w:r>
          </w:p>
        </w:tc>
      </w:tr>
      <w:tr w:rsidR="00446B63" w14:paraId="7DDC4B8C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C9740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33E9B" w14:textId="77777777" w:rsidR="00446B63" w:rsidRDefault="009F7D93">
            <w:r>
              <w:rPr>
                <w:sz w:val="20"/>
              </w:rPr>
              <w:t>Auth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5774E" w14:textId="77777777" w:rsidR="00446B63" w:rsidRDefault="009F7D93">
            <w:r>
              <w:rPr>
                <w:sz w:val="20"/>
              </w:rPr>
              <w:t>Login, Register, Lupa Password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ED19E" w14:textId="77777777" w:rsidR="00446B63" w:rsidRDefault="009F7D93">
            <w:r>
              <w:rPr>
                <w:sz w:val="20"/>
              </w:rPr>
              <w:t>Multi-role login</w:t>
            </w:r>
          </w:p>
        </w:tc>
      </w:tr>
      <w:tr w:rsidR="00446B63" w14:paraId="38B0833A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B400F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53F36" w14:textId="77777777" w:rsidR="00446B63" w:rsidRDefault="009F7D93">
            <w:r>
              <w:rPr>
                <w:sz w:val="20"/>
              </w:rPr>
              <w:t>Dashboard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6EA90" w14:textId="77777777" w:rsidR="00446B63" w:rsidRDefault="009F7D93">
            <w:r>
              <w:rPr>
                <w:sz w:val="20"/>
              </w:rPr>
              <w:t>Ringkasan Statistik Eksekutif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1582C" w14:textId="77777777" w:rsidR="00446B63" w:rsidRDefault="009F7D93">
            <w:r>
              <w:rPr>
                <w:sz w:val="20"/>
              </w:rPr>
              <w:t>Widget KPI, chart, mini-map</w:t>
            </w:r>
          </w:p>
        </w:tc>
      </w:tr>
      <w:tr w:rsidR="00446B63" w14:paraId="46397AA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7097B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3A37A" w14:textId="77777777" w:rsidR="00446B63" w:rsidRDefault="009F7D93">
            <w:r>
              <w:rPr>
                <w:sz w:val="20"/>
              </w:rPr>
              <w:t>BUJK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35976" w14:textId="77777777" w:rsidR="00446B63" w:rsidRDefault="009F7D93">
            <w:r>
              <w:rPr>
                <w:sz w:val="20"/>
              </w:rPr>
              <w:t>Daftar BUJK, Detail, Form Stepper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BCB0D" w14:textId="77777777" w:rsidR="00446B63" w:rsidRDefault="009F7D93">
            <w:r>
              <w:rPr>
                <w:sz w:val="20"/>
              </w:rPr>
              <w:t>Multi-Step Stepper Wizard</w:t>
            </w:r>
          </w:p>
        </w:tc>
      </w:tr>
      <w:tr w:rsidR="00446B63" w14:paraId="24B8D877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24237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2F5A6" w14:textId="77777777" w:rsidR="00446B63" w:rsidRDefault="009F7D93">
            <w:r>
              <w:rPr>
                <w:sz w:val="20"/>
              </w:rPr>
              <w:t>SBU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6A797" w14:textId="77777777" w:rsidR="00446B63" w:rsidRDefault="009F7D93">
            <w:r>
              <w:rPr>
                <w:sz w:val="20"/>
              </w:rPr>
              <w:t xml:space="preserve">Daftar SBU, </w:t>
            </w:r>
            <w:r>
              <w:rPr>
                <w:sz w:val="20"/>
              </w:rPr>
              <w:t>Verifikasi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80DDD" w14:textId="77777777" w:rsidR="00446B63" w:rsidRDefault="009F7D93">
            <w:r>
              <w:rPr>
                <w:sz w:val="20"/>
              </w:rPr>
              <w:t>Side-by-Side Document Reviewer</w:t>
            </w:r>
          </w:p>
        </w:tc>
      </w:tr>
      <w:tr w:rsidR="00446B63" w14:paraId="7BE5856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50666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36798" w14:textId="77777777" w:rsidR="00446B63" w:rsidRDefault="009F7D93">
            <w:r>
              <w:rPr>
                <w:sz w:val="20"/>
              </w:rPr>
              <w:t>WebGIS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A2BAE" w14:textId="77777777" w:rsidR="00446B63" w:rsidRDefault="009F7D93">
            <w:r>
              <w:rPr>
                <w:sz w:val="20"/>
              </w:rPr>
              <w:t>Peta Full-Screen, Split-View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A769F" w14:textId="77777777" w:rsidR="00446B63" w:rsidRDefault="009F7D93">
            <w:r>
              <w:rPr>
                <w:sz w:val="20"/>
              </w:rPr>
              <w:t>WebGIS Split-View (Peta + Tabel)</w:t>
            </w:r>
          </w:p>
        </w:tc>
      </w:tr>
      <w:tr w:rsidR="00446B63" w14:paraId="2A39A949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ACF5A" w14:textId="77777777" w:rsidR="00446B63" w:rsidRDefault="009F7D93">
            <w:r>
              <w:rPr>
                <w:sz w:val="20"/>
              </w:rPr>
              <w:t>7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185EF" w14:textId="77777777" w:rsidR="00446B63" w:rsidRDefault="009F7D93">
            <w:r>
              <w:rPr>
                <w:sz w:val="20"/>
              </w:rPr>
              <w:t>Pengawasan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C24A6" w14:textId="77777777" w:rsidR="00446B63" w:rsidRDefault="009F7D93">
            <w:r>
              <w:rPr>
                <w:sz w:val="20"/>
              </w:rPr>
              <w:t>Jadwal, Checklist Audit, Scoring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6D3D7" w14:textId="77777777" w:rsidR="00446B63" w:rsidRDefault="009F7D93">
            <w:r>
              <w:rPr>
                <w:sz w:val="20"/>
              </w:rPr>
              <w:t>Gauge skor real-time, upload foto</w:t>
            </w:r>
          </w:p>
        </w:tc>
      </w:tr>
      <w:tr w:rsidR="00446B63" w14:paraId="655511CF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0289F" w14:textId="77777777" w:rsidR="00446B63" w:rsidRDefault="009F7D93">
            <w:r>
              <w:rPr>
                <w:sz w:val="20"/>
              </w:rPr>
              <w:t>8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2F9BC" w14:textId="77777777" w:rsidR="00446B63" w:rsidRDefault="009F7D93">
            <w:r>
              <w:rPr>
                <w:sz w:val="20"/>
              </w:rPr>
              <w:t>Pelatihan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36DF3" w14:textId="77777777" w:rsidR="00446B63" w:rsidRDefault="009F7D93">
            <w:r>
              <w:rPr>
                <w:sz w:val="20"/>
              </w:rPr>
              <w:t>Daftar, Peserta, e-Certificate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DE19D" w14:textId="77777777" w:rsidR="00446B63" w:rsidRDefault="009F7D93">
            <w:r>
              <w:rPr>
                <w:sz w:val="20"/>
              </w:rPr>
              <w:t xml:space="preserve">QR Code </w:t>
            </w:r>
            <w:r>
              <w:rPr>
                <w:sz w:val="20"/>
              </w:rPr>
              <w:t>sertifikat</w:t>
            </w:r>
          </w:p>
        </w:tc>
      </w:tr>
      <w:tr w:rsidR="00446B63" w14:paraId="55090971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920DF" w14:textId="77777777" w:rsidR="00446B63" w:rsidRDefault="009F7D93">
            <w:r>
              <w:rPr>
                <w:sz w:val="20"/>
              </w:rPr>
              <w:t>9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EC95B" w14:textId="77777777" w:rsidR="00446B63" w:rsidRDefault="009F7D93">
            <w:r>
              <w:rPr>
                <w:sz w:val="20"/>
              </w:rPr>
              <w:t>Pelaporan</w:t>
            </w:r>
          </w:p>
        </w:tc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F6054" w14:textId="77777777" w:rsidR="00446B63" w:rsidRDefault="009F7D93">
            <w:r>
              <w:rPr>
                <w:sz w:val="20"/>
              </w:rPr>
              <w:t>Laporan Eksekutif, Export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F602B" w14:textId="77777777" w:rsidR="00446B63" w:rsidRDefault="009F7D93">
            <w:r>
              <w:rPr>
                <w:sz w:val="20"/>
              </w:rPr>
              <w:t>Multi-format export</w:t>
            </w:r>
          </w:p>
        </w:tc>
      </w:tr>
      <w:tr w:rsidR="00446B63" w14:paraId="6D9D31B8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C1A40" w14:textId="77777777" w:rsidR="00446B63" w:rsidRDefault="009F7D93">
            <w:r>
              <w:rPr>
                <w:sz w:val="20"/>
              </w:rPr>
              <w:t>10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8002A" w14:textId="77777777" w:rsidR="00446B63" w:rsidRDefault="009F7D93">
            <w:r>
              <w:rPr>
                <w:sz w:val="20"/>
              </w:rPr>
              <w:t>Pengaturan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B08DA" w14:textId="77777777" w:rsidR="00446B63" w:rsidRDefault="009F7D93">
            <w:r>
              <w:rPr>
                <w:sz w:val="20"/>
              </w:rPr>
              <w:t>Manajemen User, Role, Audit Log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F5283" w14:textId="77777777" w:rsidR="00446B63" w:rsidRDefault="009F7D93">
            <w:r>
              <w:rPr>
                <w:sz w:val="20"/>
              </w:rPr>
              <w:t>Permission matrix</w:t>
            </w:r>
          </w:p>
        </w:tc>
      </w:tr>
    </w:tbl>
    <w:p w14:paraId="428960A5" w14:textId="77777777" w:rsidR="00446B63" w:rsidRDefault="00446B63" w:rsidP="00141F8D">
      <w:pPr>
        <w:jc w:val="both"/>
      </w:pPr>
    </w:p>
    <w:p w14:paraId="2B4D7D13" w14:textId="77777777" w:rsidR="00446B63" w:rsidRDefault="009F7D93" w:rsidP="00141F8D">
      <w:pPr>
        <w:spacing w:after="120"/>
        <w:jc w:val="both"/>
      </w:pPr>
      <w:r>
        <w:t>Tools: Figma (wireframe mode), Balsamiq, atau Whimsical</w:t>
      </w:r>
    </w:p>
    <w:tbl>
      <w:tblPr>
        <w:tblW w:w="0" w:type="auto"/>
        <w:jc w:val="center"/>
        <w:tblBorders>
          <w:left w:val="single" w:sz="24" w:space="0" w:color="2563EB"/>
        </w:tblBorders>
        <w:tblLook w:val="04A0" w:firstRow="1" w:lastRow="0" w:firstColumn="1" w:lastColumn="0" w:noHBand="0" w:noVBand="1"/>
      </w:tblPr>
      <w:tblGrid>
        <w:gridCol w:w="9360"/>
      </w:tblGrid>
      <w:tr w:rsidR="00446B63" w14:paraId="38726759" w14:textId="77777777">
        <w:trPr>
          <w:jc w:val="center"/>
        </w:trPr>
        <w:tc>
          <w:tcPr>
            <w:tcW w:w="9360" w:type="dxa"/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4014A" w14:textId="77777777" w:rsidR="00446B63" w:rsidRDefault="009F7D93" w:rsidP="00141F8D">
            <w:pPr>
              <w:spacing w:before="40" w:after="40"/>
            </w:pPr>
            <w:r>
              <w:rPr>
                <w:rFonts w:ascii="Arial" w:hAnsi="Arial"/>
                <w:b/>
                <w:color w:val="0F5132"/>
                <w:sz w:val="19"/>
              </w:rPr>
              <w:t>CATATAN PENGGUNAAN FIGMA:</w:t>
            </w:r>
            <w:r>
              <w:rPr>
                <w:rFonts w:ascii="Arial" w:hAnsi="Arial"/>
                <w:b/>
                <w:color w:val="0F5132"/>
                <w:sz w:val="19"/>
              </w:rPr>
              <w:br/>
            </w:r>
            <w:r>
              <w:rPr>
                <w:i/>
                <w:color w:val="334155"/>
                <w:sz w:val="19"/>
              </w:rPr>
              <w:t xml:space="preserve">Figma digunakan HANYA untuk </w:t>
            </w:r>
            <w:r>
              <w:rPr>
                <w:i/>
                <w:color w:val="334155"/>
                <w:sz w:val="19"/>
              </w:rPr>
              <w:t>tahap wireframe (sketsa tata letak). Untuk prototipe interaktif, digunakan pendekatan coded prototype berbasis web statis (HTML/CSS/JS) yang dapat langsung dijalankan di browser.</w:t>
            </w:r>
          </w:p>
        </w:tc>
      </w:tr>
    </w:tbl>
    <w:p w14:paraId="17F397A7" w14:textId="77777777" w:rsidR="00446B63" w:rsidRDefault="00446B63" w:rsidP="00141F8D">
      <w:pPr>
        <w:jc w:val="both"/>
      </w:pPr>
    </w:p>
    <w:p w14:paraId="770D9EBB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3.4.2 Pembuatan Prototipe Antarmuka Interaktif (Coded Clickable Prototype)</w:t>
      </w:r>
    </w:p>
    <w:p w14:paraId="608F6D8F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Membuat prototipe interaktif berbasis kode (coded prototype) yang dapat diklik, dinavigasi, dan dijalankan langsung di web browser untuk mensimulasikan pengalaman pengguna nyata.</w:t>
      </w:r>
    </w:p>
    <w:tbl>
      <w:tblPr>
        <w:tblW w:w="0" w:type="auto"/>
        <w:jc w:val="center"/>
        <w:tblBorders>
          <w:left w:val="single" w:sz="24" w:space="0" w:color="D97706"/>
        </w:tblBorders>
        <w:tblLook w:val="04A0" w:firstRow="1" w:lastRow="0" w:firstColumn="1" w:lastColumn="0" w:noHBand="0" w:noVBand="1"/>
      </w:tblPr>
      <w:tblGrid>
        <w:gridCol w:w="9360"/>
      </w:tblGrid>
      <w:tr w:rsidR="00446B63" w14:paraId="15A2E705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AEA13" w14:textId="1CC6512C" w:rsidR="00446B63" w:rsidRDefault="009F7D93" w:rsidP="00141F8D">
            <w:pPr>
              <w:spacing w:before="40" w:after="40"/>
            </w:pPr>
            <w:r>
              <w:rPr>
                <w:rFonts w:ascii="Arial" w:hAnsi="Arial"/>
                <w:b/>
                <w:color w:val="0F5132"/>
                <w:sz w:val="19"/>
              </w:rPr>
              <w:t>RASIONAL PENDEKATAN CODED PROTOTYPE (HTML/CSS/JS):</w:t>
            </w:r>
            <w:r>
              <w:rPr>
                <w:rFonts w:ascii="Arial" w:hAnsi="Arial"/>
                <w:b/>
                <w:color w:val="0F5132"/>
                <w:sz w:val="19"/>
              </w:rPr>
              <w:br/>
            </w:r>
            <w:r>
              <w:rPr>
                <w:i/>
                <w:color w:val="334155"/>
                <w:sz w:val="19"/>
              </w:rPr>
              <w:t>Prototipe TIDAK me</w:t>
            </w:r>
            <w:r>
              <w:rPr>
                <w:i/>
                <w:color w:val="334155"/>
                <w:sz w:val="19"/>
              </w:rPr>
              <w:t xml:space="preserve">nggunakan Figma Prototype, melainkan dibangun sebagai aplikasi web statis (HTML5 + CSS3 + Vanilla JavaScript) yang berjalan langsung di browser tanpa koneksi backend/database. </w:t>
            </w:r>
            <w:proofErr w:type="spellStart"/>
            <w:r>
              <w:rPr>
                <w:i/>
                <w:color w:val="334155"/>
                <w:sz w:val="19"/>
              </w:rPr>
              <w:t>Pendekatan</w:t>
            </w:r>
            <w:proofErr w:type="spellEnd"/>
            <w:r>
              <w:rPr>
                <w:i/>
                <w:color w:val="334155"/>
                <w:sz w:val="19"/>
              </w:rPr>
              <w:t xml:space="preserve"> ini </w:t>
            </w:r>
            <w:proofErr w:type="spellStart"/>
            <w:r>
              <w:rPr>
                <w:i/>
                <w:color w:val="334155"/>
                <w:sz w:val="19"/>
              </w:rPr>
              <w:t>dipilih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karena</w:t>
            </w:r>
            <w:proofErr w:type="spellEnd"/>
            <w:r>
              <w:rPr>
                <w:i/>
                <w:color w:val="334155"/>
                <w:sz w:val="19"/>
              </w:rPr>
              <w:t>:</w:t>
            </w:r>
            <w:r>
              <w:rPr>
                <w:i/>
                <w:color w:val="334155"/>
                <w:sz w:val="19"/>
              </w:rPr>
              <w:br/>
              <w:t>•</w:t>
            </w:r>
            <w:r w:rsidR="00141F8D"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Lebih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realistis</w:t>
            </w:r>
            <w:proofErr w:type="spellEnd"/>
            <w:r w:rsidR="00141F8D">
              <w:rPr>
                <w:i/>
                <w:color w:val="334155"/>
                <w:sz w:val="19"/>
              </w:rPr>
              <w:t xml:space="preserve"> - </w:t>
            </w:r>
            <w:proofErr w:type="spellStart"/>
            <w:r>
              <w:rPr>
                <w:i/>
                <w:color w:val="334155"/>
                <w:sz w:val="19"/>
              </w:rPr>
              <w:t>interaksi</w:t>
            </w:r>
            <w:proofErr w:type="spellEnd"/>
            <w:r>
              <w:rPr>
                <w:i/>
                <w:color w:val="334155"/>
                <w:sz w:val="19"/>
              </w:rPr>
              <w:t xml:space="preserve">, </w:t>
            </w:r>
            <w:proofErr w:type="spellStart"/>
            <w:r>
              <w:rPr>
                <w:i/>
                <w:color w:val="334155"/>
                <w:sz w:val="19"/>
              </w:rPr>
              <w:t>transisi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responsif</w:t>
            </w:r>
            <w:proofErr w:type="spellEnd"/>
            <w:r>
              <w:rPr>
                <w:i/>
                <w:color w:val="334155"/>
                <w:sz w:val="19"/>
              </w:rPr>
              <w:t>, dan animasi terasa seperti aplikasi nyata.</w:t>
            </w:r>
            <w:r>
              <w:rPr>
                <w:i/>
                <w:color w:val="334155"/>
                <w:sz w:val="19"/>
              </w:rPr>
              <w:br/>
              <w:t xml:space="preserve">• </w:t>
            </w:r>
            <w:proofErr w:type="spellStart"/>
            <w:r>
              <w:rPr>
                <w:i/>
                <w:color w:val="334155"/>
                <w:sz w:val="19"/>
              </w:rPr>
              <w:t>Aksesibilitas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tinggi</w:t>
            </w:r>
            <w:proofErr w:type="spellEnd"/>
            <w:r w:rsidR="00141F8D">
              <w:rPr>
                <w:i/>
                <w:color w:val="334155"/>
                <w:sz w:val="19"/>
              </w:rPr>
              <w:t xml:space="preserve"> - </w:t>
            </w:r>
            <w:r>
              <w:rPr>
                <w:i/>
                <w:color w:val="334155"/>
                <w:sz w:val="19"/>
              </w:rPr>
              <w:t xml:space="preserve">stakeholder dan </w:t>
            </w:r>
            <w:proofErr w:type="spellStart"/>
            <w:r>
              <w:rPr>
                <w:i/>
                <w:color w:val="334155"/>
                <w:sz w:val="19"/>
              </w:rPr>
              <w:t>penguji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cukup</w:t>
            </w:r>
            <w:proofErr w:type="spellEnd"/>
            <w:r>
              <w:rPr>
                <w:i/>
                <w:color w:val="334155"/>
                <w:sz w:val="19"/>
              </w:rPr>
              <w:t xml:space="preserve"> membuka file HTML di browser tanpa memerlukan akun Figma.</w:t>
            </w:r>
            <w:r>
              <w:rPr>
                <w:i/>
                <w:color w:val="334155"/>
                <w:sz w:val="19"/>
              </w:rPr>
              <w:br/>
              <w:t xml:space="preserve">• </w:t>
            </w:r>
            <w:proofErr w:type="spellStart"/>
            <w:r>
              <w:rPr>
                <w:i/>
                <w:color w:val="334155"/>
                <w:sz w:val="19"/>
              </w:rPr>
              <w:t>Portabel</w:t>
            </w:r>
            <w:proofErr w:type="spellEnd"/>
            <w:r w:rsidR="00141F8D">
              <w:rPr>
                <w:i/>
                <w:color w:val="334155"/>
                <w:sz w:val="19"/>
              </w:rPr>
              <w:t xml:space="preserve"> - </w:t>
            </w:r>
            <w:proofErr w:type="spellStart"/>
            <w:r>
              <w:rPr>
                <w:i/>
                <w:color w:val="334155"/>
                <w:sz w:val="19"/>
              </w:rPr>
              <w:t>dapat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diserahkan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dalam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flashdisk</w:t>
            </w:r>
            <w:proofErr w:type="spellEnd"/>
            <w:r>
              <w:rPr>
                <w:i/>
                <w:color w:val="334155"/>
                <w:sz w:val="19"/>
              </w:rPr>
              <w:t xml:space="preserve"> dan langsung dijalankan tanpa instalasi server maupu</w:t>
            </w:r>
            <w:r>
              <w:rPr>
                <w:i/>
                <w:color w:val="334155"/>
                <w:sz w:val="19"/>
              </w:rPr>
              <w:t>n dependensi rumit.</w:t>
            </w:r>
            <w:r>
              <w:rPr>
                <w:i/>
                <w:color w:val="334155"/>
                <w:sz w:val="19"/>
              </w:rPr>
              <w:br/>
            </w:r>
            <w:r>
              <w:rPr>
                <w:i/>
                <w:color w:val="334155"/>
                <w:sz w:val="19"/>
              </w:rPr>
              <w:lastRenderedPageBreak/>
              <w:t xml:space="preserve">• </w:t>
            </w:r>
            <w:proofErr w:type="spellStart"/>
            <w:r>
              <w:rPr>
                <w:i/>
                <w:color w:val="334155"/>
                <w:sz w:val="19"/>
              </w:rPr>
              <w:t>Fondasi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implementasi</w:t>
            </w:r>
            <w:proofErr w:type="spellEnd"/>
            <w:r w:rsidR="00141F8D">
              <w:rPr>
                <w:i/>
                <w:color w:val="334155"/>
                <w:sz w:val="19"/>
              </w:rPr>
              <w:t xml:space="preserve"> - </w:t>
            </w:r>
            <w:proofErr w:type="spellStart"/>
            <w:r>
              <w:rPr>
                <w:i/>
                <w:color w:val="334155"/>
                <w:sz w:val="19"/>
              </w:rPr>
              <w:t>kode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antarmuka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prototipe</w:t>
            </w:r>
            <w:proofErr w:type="spellEnd"/>
            <w:r>
              <w:rPr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i/>
                <w:color w:val="334155"/>
                <w:sz w:val="19"/>
              </w:rPr>
              <w:t>dapat</w:t>
            </w:r>
            <w:proofErr w:type="spellEnd"/>
            <w:r>
              <w:rPr>
                <w:i/>
                <w:color w:val="334155"/>
                <w:sz w:val="19"/>
              </w:rPr>
              <w:t xml:space="preserve"> diadaptasi langsung pada tahap pembangunan sistem.</w:t>
            </w:r>
          </w:p>
        </w:tc>
      </w:tr>
    </w:tbl>
    <w:p w14:paraId="25857812" w14:textId="29BF5E8F" w:rsidR="00446B63" w:rsidRDefault="00446B63"/>
    <w:p w14:paraId="0C5C086F" w14:textId="77777777" w:rsidR="00446B63" w:rsidRDefault="009F7D93">
      <w:pPr>
        <w:spacing w:after="12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:</w:t>
      </w:r>
    </w:p>
    <w:p w14:paraId="41BC3F26" w14:textId="77777777" w:rsidR="00446B63" w:rsidRDefault="009F7D93">
      <w:pPr>
        <w:pStyle w:val="ListBullet"/>
        <w:spacing w:after="60"/>
      </w:pPr>
      <w:r>
        <w:rPr>
          <w:sz w:val="21"/>
        </w:rPr>
        <w:t>Dibangun menggunakan HTML5 + CSS3 + Vanilla JavaScript (atau Alpine.js)</w:t>
      </w:r>
    </w:p>
    <w:p w14:paraId="6DCF70D0" w14:textId="77777777" w:rsidR="00446B63" w:rsidRDefault="009F7D93">
      <w:pPr>
        <w:pStyle w:val="ListBullet"/>
        <w:spacing w:after="60"/>
      </w:pPr>
      <w:r>
        <w:rPr>
          <w:sz w:val="21"/>
        </w:rPr>
        <w:t xml:space="preserve">Navigasi </w:t>
      </w:r>
      <w:r>
        <w:rPr>
          <w:sz w:val="21"/>
        </w:rPr>
        <w:t>antar-halaman yang berfungsi melalui client-side routing atau multi-page HTML</w:t>
      </w:r>
    </w:p>
    <w:p w14:paraId="4A27DDDD" w14:textId="77777777" w:rsidR="00446B63" w:rsidRDefault="009F7D93">
      <w:pPr>
        <w:pStyle w:val="ListBullet"/>
        <w:spacing w:after="60"/>
      </w:pPr>
      <w:r>
        <w:rPr>
          <w:sz w:val="21"/>
        </w:rPr>
        <w:t>Data simulasi menggunakan JSON statis / dummy data (tidak terhubung ke server backend atau database)</w:t>
      </w:r>
    </w:p>
    <w:p w14:paraId="76773C53" w14:textId="77777777" w:rsidR="00446B63" w:rsidRDefault="009F7D93">
      <w:pPr>
        <w:pStyle w:val="ListBullet"/>
        <w:spacing w:after="60"/>
      </w:pPr>
      <w:r>
        <w:rPr>
          <w:sz w:val="21"/>
        </w:rPr>
        <w:t>Form input dengan validasi client-side dan feedback visual (toast notificatio</w:t>
      </w:r>
      <w:r>
        <w:rPr>
          <w:sz w:val="21"/>
        </w:rPr>
        <w:t>n, modal, stepper wizard)</w:t>
      </w:r>
    </w:p>
    <w:p w14:paraId="57524293" w14:textId="77777777" w:rsidR="00446B63" w:rsidRDefault="009F7D93">
      <w:pPr>
        <w:pStyle w:val="ListBullet"/>
        <w:spacing w:after="60"/>
      </w:pPr>
      <w:r>
        <w:rPr>
          <w:sz w:val="21"/>
        </w:rPr>
        <w:t>Responsive design (Desktop &gt;= 1024px dan Mobile &gt;= 375px)</w:t>
      </w:r>
    </w:p>
    <w:p w14:paraId="09D0D626" w14:textId="77777777" w:rsidR="00446B63" w:rsidRDefault="009F7D93">
      <w:pPr>
        <w:pStyle w:val="ListBullet"/>
        <w:spacing w:after="60"/>
      </w:pPr>
      <w:r>
        <w:rPr>
          <w:sz w:val="21"/>
        </w:rPr>
        <w:t>Menerapkan identitas visual Pemerintah Kabupaten Bogor</w:t>
      </w:r>
    </w:p>
    <w:p w14:paraId="2BB433FE" w14:textId="77777777" w:rsidR="00446B63" w:rsidRDefault="009F7D93">
      <w:pPr>
        <w:spacing w:after="120"/>
      </w:pPr>
      <w:r>
        <w:t>Batasan Prototipe (Scope Boundary):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08"/>
        <w:gridCol w:w="4752"/>
      </w:tblGrid>
      <w:tr w:rsidR="00446B63" w14:paraId="40140939" w14:textId="77777777">
        <w:trPr>
          <w:jc w:val="center"/>
        </w:trPr>
        <w:tc>
          <w:tcPr>
            <w:tcW w:w="46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B55FD" w14:textId="77777777" w:rsidR="00446B63" w:rsidRDefault="009F7D93">
            <w:r>
              <w:rPr>
                <w:b/>
                <w:color w:val="FFFFFF"/>
                <w:sz w:val="20"/>
              </w:rPr>
              <w:t>Termasuk dalam Prototipe</w:t>
            </w:r>
          </w:p>
        </w:tc>
        <w:tc>
          <w:tcPr>
            <w:tcW w:w="475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EA605" w14:textId="77777777" w:rsidR="00446B63" w:rsidRDefault="009F7D93">
            <w:r>
              <w:rPr>
                <w:b/>
                <w:color w:val="FFFFFF"/>
                <w:sz w:val="20"/>
              </w:rPr>
              <w:t>TIDAK Termasuk dalam Prototipe</w:t>
            </w:r>
          </w:p>
        </w:tc>
      </w:tr>
      <w:tr w:rsidR="00446B63" w14:paraId="26D6C69D" w14:textId="77777777">
        <w:trPr>
          <w:jc w:val="center"/>
        </w:trPr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2AFD7" w14:textId="77777777" w:rsidR="00446B63" w:rsidRDefault="009F7D93">
            <w:r>
              <w:rPr>
                <w:sz w:val="20"/>
              </w:rPr>
              <w:t>Navigasi antar-halaman l</w:t>
            </w:r>
            <w:r>
              <w:rPr>
                <w:sz w:val="20"/>
              </w:rPr>
              <w:t>engkap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0A6AA" w14:textId="77777777" w:rsidR="00446B63" w:rsidRDefault="009F7D93">
            <w:r>
              <w:rPr>
                <w:sz w:val="20"/>
              </w:rPr>
              <w:t>Koneksi ke server backend / API</w:t>
            </w:r>
          </w:p>
        </w:tc>
      </w:tr>
      <w:tr w:rsidR="00446B63" w14:paraId="6F4219A5" w14:textId="77777777">
        <w:trPr>
          <w:jc w:val="center"/>
        </w:trPr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E3C72" w14:textId="77777777" w:rsidR="00446B63" w:rsidRDefault="009F7D93">
            <w:r>
              <w:rPr>
                <w:sz w:val="20"/>
              </w:rPr>
              <w:t>Form input dengan validasi client-side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198DD" w14:textId="77777777" w:rsidR="00446B63" w:rsidRDefault="009F7D93">
            <w:r>
              <w:rPr>
                <w:sz w:val="20"/>
              </w:rPr>
              <w:t>Penyimpanan data ke database</w:t>
            </w:r>
          </w:p>
        </w:tc>
      </w:tr>
      <w:tr w:rsidR="00446B63" w14:paraId="0508EF24" w14:textId="77777777">
        <w:trPr>
          <w:jc w:val="center"/>
        </w:trPr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EB418" w14:textId="77777777" w:rsidR="00446B63" w:rsidRDefault="009F7D93">
            <w:r>
              <w:rPr>
                <w:sz w:val="20"/>
              </w:rPr>
              <w:t>Tabel data dengan data sampel (JSON statis)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FDEF3" w14:textId="77777777" w:rsidR="00446B63" w:rsidRDefault="009F7D93">
            <w:r>
              <w:rPr>
                <w:sz w:val="20"/>
              </w:rPr>
              <w:t>Autentikasi &amp; otorisasi nyata</w:t>
            </w:r>
          </w:p>
        </w:tc>
      </w:tr>
      <w:tr w:rsidR="00446B63" w14:paraId="21F43BC6" w14:textId="77777777">
        <w:trPr>
          <w:jc w:val="center"/>
        </w:trPr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AE9E8" w14:textId="77777777" w:rsidR="00446B63" w:rsidRDefault="009F7D93">
            <w:r>
              <w:rPr>
                <w:sz w:val="20"/>
              </w:rPr>
              <w:t>Visualisasi chart/grafik dengan data dummy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C3B19" w14:textId="77777777" w:rsidR="00446B63" w:rsidRDefault="009F7D93">
            <w:r>
              <w:rPr>
                <w:sz w:val="20"/>
              </w:rPr>
              <w:t>Upload file ke server</w:t>
            </w:r>
          </w:p>
        </w:tc>
      </w:tr>
      <w:tr w:rsidR="00446B63" w14:paraId="1634F96B" w14:textId="77777777">
        <w:trPr>
          <w:jc w:val="center"/>
        </w:trPr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5E0FD" w14:textId="77777777" w:rsidR="00446B63" w:rsidRDefault="009F7D93">
            <w:r>
              <w:rPr>
                <w:sz w:val="20"/>
              </w:rPr>
              <w:t>Peta interaktif (MapLibre/Leaflet) GeoJSON statis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51D61" w14:textId="77777777" w:rsidR="00446B63" w:rsidRDefault="009F7D93">
            <w:r>
              <w:rPr>
                <w:sz w:val="20"/>
              </w:rPr>
              <w:t>Proses backend (PDF generate, queue)</w:t>
            </w:r>
          </w:p>
        </w:tc>
      </w:tr>
      <w:tr w:rsidR="00446B63" w14:paraId="6D313C15" w14:textId="77777777">
        <w:trPr>
          <w:jc w:val="center"/>
        </w:trPr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135EC" w14:textId="77777777" w:rsidR="00446B63" w:rsidRDefault="009F7D93">
            <w:r>
              <w:rPr>
                <w:sz w:val="20"/>
              </w:rPr>
              <w:t>Animasi transisi dan micro-interaction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E4D1E" w14:textId="77777777" w:rsidR="00446B63" w:rsidRDefault="009F7D93">
            <w:r>
              <w:rPr>
                <w:sz w:val="20"/>
              </w:rPr>
              <w:t>Integrasi sistem eksternal</w:t>
            </w:r>
          </w:p>
        </w:tc>
      </w:tr>
      <w:tr w:rsidR="00446B63" w14:paraId="01A2D191" w14:textId="77777777">
        <w:trPr>
          <w:jc w:val="center"/>
        </w:trPr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AD6B6" w14:textId="77777777" w:rsidR="00446B63" w:rsidRDefault="009F7D93">
            <w:r>
              <w:rPr>
                <w:sz w:val="20"/>
              </w:rPr>
              <w:t>Simulasi alur login (redirect tanpa auth)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BB8F1" w14:textId="77777777" w:rsidR="00446B63" w:rsidRDefault="009F7D93">
            <w:r>
              <w:rPr>
                <w:sz w:val="20"/>
              </w:rPr>
              <w:t>Multi-user / kolaborasi real-time</w:t>
            </w:r>
          </w:p>
        </w:tc>
      </w:tr>
    </w:tbl>
    <w:p w14:paraId="5E4E5D3F" w14:textId="77777777" w:rsidR="00446B63" w:rsidRDefault="00446B63"/>
    <w:p w14:paraId="7F5C3537" w14:textId="77777777" w:rsidR="00446B63" w:rsidRDefault="009F7D93">
      <w:pPr>
        <w:spacing w:after="120"/>
      </w:pPr>
      <w:r>
        <w:t xml:space="preserve">Alur kerja yang </w:t>
      </w:r>
      <w:r>
        <w:t>disimulasikan: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2016"/>
        <w:gridCol w:w="4752"/>
        <w:gridCol w:w="2016"/>
      </w:tblGrid>
      <w:tr w:rsidR="00446B63" w14:paraId="6DCAFB3D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289E7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0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10D67" w14:textId="77777777" w:rsidR="00446B63" w:rsidRDefault="009F7D93">
            <w:r>
              <w:rPr>
                <w:b/>
                <w:color w:val="FFFFFF"/>
                <w:sz w:val="20"/>
              </w:rPr>
              <w:t>Alur Kerja</w:t>
            </w:r>
          </w:p>
        </w:tc>
        <w:tc>
          <w:tcPr>
            <w:tcW w:w="475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C01E1" w14:textId="77777777" w:rsidR="00446B63" w:rsidRDefault="009F7D93">
            <w:r>
              <w:rPr>
                <w:b/>
                <w:color w:val="FFFFFF"/>
                <w:sz w:val="20"/>
              </w:rPr>
              <w:t>Skenario Simulasi</w:t>
            </w:r>
          </w:p>
        </w:tc>
        <w:tc>
          <w:tcPr>
            <w:tcW w:w="201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1104B" w14:textId="77777777" w:rsidR="00446B63" w:rsidRDefault="009F7D93">
            <w:r>
              <w:rPr>
                <w:b/>
                <w:color w:val="FFFFFF"/>
                <w:sz w:val="20"/>
              </w:rPr>
              <w:t>Aktor</w:t>
            </w:r>
          </w:p>
        </w:tc>
      </w:tr>
      <w:tr w:rsidR="00446B63" w14:paraId="419CAA7B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545E1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67FD0" w14:textId="77777777" w:rsidR="00446B63" w:rsidRDefault="009F7D93">
            <w:r>
              <w:rPr>
                <w:sz w:val="20"/>
              </w:rPr>
              <w:t>Registrasi BUJK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21571" w14:textId="77777777" w:rsidR="00446B63" w:rsidRDefault="009F7D93">
            <w:r>
              <w:rPr>
                <w:sz w:val="20"/>
              </w:rPr>
              <w:t>Pengisian form stepper 4 langkah → Submit → Toast Berhasil → Redirect daftar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D89CF" w14:textId="77777777" w:rsidR="00446B63" w:rsidRDefault="009F7D93">
            <w:r>
              <w:rPr>
                <w:sz w:val="20"/>
              </w:rPr>
              <w:t>Operator BUJK</w:t>
            </w:r>
          </w:p>
        </w:tc>
      </w:tr>
      <w:tr w:rsidR="00446B63" w14:paraId="7EFDA43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51A2F" w14:textId="77777777" w:rsidR="00446B63" w:rsidRDefault="009F7D93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A4D53" w14:textId="77777777" w:rsidR="00446B63" w:rsidRDefault="009F7D93">
            <w:r>
              <w:rPr>
                <w:sz w:val="20"/>
              </w:rPr>
              <w:t>Verifikasi Dokumen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313C" w14:textId="77777777" w:rsidR="00446B63" w:rsidRDefault="009F7D93">
            <w:r>
              <w:rPr>
                <w:sz w:val="20"/>
              </w:rPr>
              <w:t xml:space="preserve">Admin membuka side-by-side viewer → Klik Approve/Reject → Status </w:t>
            </w:r>
            <w:r>
              <w:rPr>
                <w:sz w:val="20"/>
              </w:rPr>
              <w:t>berubah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E9A98" w14:textId="77777777" w:rsidR="00446B63" w:rsidRDefault="009F7D93">
            <w:r>
              <w:rPr>
                <w:sz w:val="20"/>
              </w:rPr>
              <w:t>Super Admin</w:t>
            </w:r>
          </w:p>
        </w:tc>
      </w:tr>
      <w:tr w:rsidR="00446B63" w14:paraId="301447AC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1BA81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CCFB0" w14:textId="77777777" w:rsidR="00446B63" w:rsidRDefault="009F7D93">
            <w:r>
              <w:rPr>
                <w:sz w:val="20"/>
              </w:rPr>
              <w:t>Interaksi Peta WebGIS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87132" w14:textId="77777777" w:rsidR="00446B63" w:rsidRDefault="009F7D93">
            <w:r>
              <w:rPr>
                <w:sz w:val="20"/>
              </w:rPr>
              <w:t>Zoom → Filter layer → Klik marker → Info popup data sampel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B7857" w14:textId="77777777" w:rsidR="00446B63" w:rsidRDefault="009F7D93">
            <w:r>
              <w:rPr>
                <w:sz w:val="20"/>
              </w:rPr>
              <w:t>Operator Dinas</w:t>
            </w:r>
          </w:p>
        </w:tc>
      </w:tr>
      <w:tr w:rsidR="00446B63" w14:paraId="12B2E468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E4F74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ADC6F" w14:textId="77777777" w:rsidR="00446B63" w:rsidRDefault="009F7D93">
            <w:r>
              <w:rPr>
                <w:sz w:val="20"/>
              </w:rPr>
              <w:t>Pengisian Checklist Audit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774DC" w14:textId="77777777" w:rsidR="00446B63" w:rsidRDefault="009F7D93">
            <w:r>
              <w:rPr>
                <w:sz w:val="20"/>
              </w:rPr>
              <w:t>Centang item → Score gauge berubah real-time (JS) → Preview hasil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B1F0C" w14:textId="77777777" w:rsidR="00446B63" w:rsidRDefault="009F7D93">
            <w:r>
              <w:rPr>
                <w:sz w:val="20"/>
              </w:rPr>
              <w:t>Asesor</w:t>
            </w:r>
          </w:p>
        </w:tc>
      </w:tr>
      <w:tr w:rsidR="00446B63" w14:paraId="589EFD19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12379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AD3EB" w14:textId="77777777" w:rsidR="00446B63" w:rsidRDefault="009F7D93">
            <w:r>
              <w:rPr>
                <w:sz w:val="20"/>
              </w:rPr>
              <w:t>Export Laporan</w:t>
            </w:r>
          </w:p>
        </w:tc>
        <w:tc>
          <w:tcPr>
            <w:tcW w:w="47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094B2" w14:textId="77777777" w:rsidR="00446B63" w:rsidRDefault="009F7D93">
            <w:r>
              <w:rPr>
                <w:sz w:val="20"/>
              </w:rPr>
              <w:t xml:space="preserve">Pilih modul → </w:t>
            </w:r>
            <w:r>
              <w:rPr>
                <w:sz w:val="20"/>
              </w:rPr>
              <w:t>Pilih format (PDF/Excel/SHP) → Simulasi download dummy</w:t>
            </w:r>
          </w:p>
        </w:tc>
        <w:tc>
          <w:tcPr>
            <w:tcW w:w="20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53E97" w14:textId="77777777" w:rsidR="00446B63" w:rsidRDefault="009F7D93">
            <w:r>
              <w:rPr>
                <w:sz w:val="20"/>
              </w:rPr>
              <w:t>Super Admin</w:t>
            </w:r>
          </w:p>
        </w:tc>
      </w:tr>
    </w:tbl>
    <w:p w14:paraId="6660848B" w14:textId="77777777" w:rsidR="00446B63" w:rsidRDefault="00446B63"/>
    <w:p w14:paraId="1FC9A7E2" w14:textId="77777777" w:rsidR="00446B63" w:rsidRDefault="009F7D93">
      <w:pPr>
        <w:spacing w:after="120"/>
      </w:pPr>
      <w:r>
        <w:t>Struktur Berkas Prototipe (Folder prototype/):</w:t>
      </w:r>
    </w:p>
    <w:p w14:paraId="163A4559" w14:textId="63FA45E6" w:rsidR="00446B63" w:rsidRDefault="009F7D93">
      <w:pPr>
        <w:pStyle w:val="ListBullet"/>
        <w:spacing w:after="60"/>
      </w:pPr>
      <w:r>
        <w:rPr>
          <w:sz w:val="21"/>
        </w:rPr>
        <w:t>prototype/index.html</w:t>
      </w:r>
      <w:r w:rsidR="00141F8D">
        <w:rPr>
          <w:sz w:val="21"/>
        </w:rPr>
        <w:t xml:space="preserve"> - </w:t>
      </w:r>
      <w:r>
        <w:rPr>
          <w:sz w:val="21"/>
        </w:rPr>
        <w:t xml:space="preserve">Landing page / </w:t>
      </w:r>
      <w:proofErr w:type="spellStart"/>
      <w:r>
        <w:rPr>
          <w:sz w:val="21"/>
        </w:rPr>
        <w:t>beranda</w:t>
      </w:r>
      <w:proofErr w:type="spellEnd"/>
      <w:r>
        <w:rPr>
          <w:sz w:val="21"/>
        </w:rPr>
        <w:t xml:space="preserve"> publik</w:t>
      </w:r>
    </w:p>
    <w:p w14:paraId="54831C4E" w14:textId="40E60CD0" w:rsidR="00446B63" w:rsidRDefault="009F7D93">
      <w:pPr>
        <w:pStyle w:val="ListBullet"/>
        <w:spacing w:after="60"/>
      </w:pPr>
      <w:r>
        <w:rPr>
          <w:sz w:val="21"/>
        </w:rPr>
        <w:t>prototype/login.html</w:t>
      </w:r>
      <w:r w:rsidR="00141F8D">
        <w:rPr>
          <w:sz w:val="21"/>
        </w:rPr>
        <w:t xml:space="preserve"> - </w:t>
      </w:r>
      <w:r>
        <w:rPr>
          <w:sz w:val="21"/>
        </w:rPr>
        <w:t xml:space="preserve">Halaman </w:t>
      </w:r>
      <w:proofErr w:type="spellStart"/>
      <w:r>
        <w:rPr>
          <w:sz w:val="21"/>
        </w:rPr>
        <w:t>simulasi</w:t>
      </w:r>
      <w:proofErr w:type="spellEnd"/>
      <w:r>
        <w:rPr>
          <w:sz w:val="21"/>
        </w:rPr>
        <w:t xml:space="preserve"> multi-role login</w:t>
      </w:r>
    </w:p>
    <w:p w14:paraId="44E1C649" w14:textId="4098D202" w:rsidR="00446B63" w:rsidRDefault="009F7D93">
      <w:pPr>
        <w:pStyle w:val="ListBullet"/>
        <w:spacing w:after="60"/>
      </w:pPr>
      <w:r>
        <w:rPr>
          <w:sz w:val="21"/>
        </w:rPr>
        <w:t>prototype/dashboard.html</w:t>
      </w:r>
      <w:r w:rsidR="00141F8D">
        <w:rPr>
          <w:sz w:val="21"/>
        </w:rPr>
        <w:t xml:space="preserve"> - </w:t>
      </w:r>
      <w:r>
        <w:rPr>
          <w:sz w:val="21"/>
        </w:rPr>
        <w:t>Das</w:t>
      </w:r>
      <w:r>
        <w:rPr>
          <w:sz w:val="21"/>
        </w:rPr>
        <w:t xml:space="preserve">hboard </w:t>
      </w:r>
      <w:proofErr w:type="spellStart"/>
      <w:r>
        <w:rPr>
          <w:sz w:val="21"/>
        </w:rPr>
        <w:t>eksekutif</w:t>
      </w:r>
      <w:proofErr w:type="spellEnd"/>
      <w:r>
        <w:rPr>
          <w:sz w:val="21"/>
        </w:rPr>
        <w:t xml:space="preserve"> (KPI, chart, mini-map)</w:t>
      </w:r>
    </w:p>
    <w:p w14:paraId="2480B237" w14:textId="18E25B63" w:rsidR="00446B63" w:rsidRDefault="009F7D93">
      <w:pPr>
        <w:pStyle w:val="ListBullet"/>
        <w:spacing w:after="60"/>
      </w:pPr>
      <w:r>
        <w:rPr>
          <w:sz w:val="21"/>
        </w:rPr>
        <w:t>prototype/</w:t>
      </w:r>
      <w:proofErr w:type="spellStart"/>
      <w:r>
        <w:rPr>
          <w:sz w:val="21"/>
        </w:rPr>
        <w:t>bujk</w:t>
      </w:r>
      <w:proofErr w:type="spellEnd"/>
      <w:r>
        <w:rPr>
          <w:sz w:val="21"/>
        </w:rPr>
        <w:t>/</w:t>
      </w:r>
      <w:r w:rsidR="00141F8D">
        <w:rPr>
          <w:sz w:val="21"/>
        </w:rPr>
        <w:t xml:space="preserve"> - </w:t>
      </w:r>
      <w:r>
        <w:rPr>
          <w:sz w:val="21"/>
        </w:rPr>
        <w:t>list.html, detail.html, register.html (Multi-Step Stepper Wizard)</w:t>
      </w:r>
    </w:p>
    <w:p w14:paraId="7841BDB2" w14:textId="1AC985C5" w:rsidR="00446B63" w:rsidRDefault="009F7D93">
      <w:pPr>
        <w:pStyle w:val="ListBullet"/>
        <w:spacing w:after="60"/>
      </w:pPr>
      <w:r>
        <w:rPr>
          <w:sz w:val="21"/>
        </w:rPr>
        <w:t>prototype/</w:t>
      </w:r>
      <w:proofErr w:type="spellStart"/>
      <w:r>
        <w:rPr>
          <w:sz w:val="21"/>
        </w:rPr>
        <w:t>webgis</w:t>
      </w:r>
      <w:proofErr w:type="spellEnd"/>
      <w:r>
        <w:rPr>
          <w:sz w:val="21"/>
        </w:rPr>
        <w:t>/map.html</w:t>
      </w:r>
      <w:r w:rsidR="00141F8D">
        <w:rPr>
          <w:sz w:val="21"/>
        </w:rPr>
        <w:t xml:space="preserve"> - </w:t>
      </w:r>
      <w:r>
        <w:rPr>
          <w:sz w:val="21"/>
        </w:rPr>
        <w:t xml:space="preserve">Peta </w:t>
      </w:r>
      <w:proofErr w:type="spellStart"/>
      <w:r>
        <w:rPr>
          <w:sz w:val="21"/>
        </w:rPr>
        <w:t>interaktif</w:t>
      </w:r>
      <w:proofErr w:type="spellEnd"/>
      <w:r>
        <w:rPr>
          <w:sz w:val="21"/>
        </w:rPr>
        <w:t xml:space="preserve"> split-view (Peta + Tabel)</w:t>
      </w:r>
    </w:p>
    <w:p w14:paraId="0D174E14" w14:textId="4C16EDB2" w:rsidR="00446B63" w:rsidRDefault="009F7D93">
      <w:pPr>
        <w:pStyle w:val="ListBullet"/>
        <w:spacing w:after="60"/>
      </w:pPr>
      <w:r>
        <w:rPr>
          <w:sz w:val="21"/>
        </w:rPr>
        <w:t>prototype/</w:t>
      </w:r>
      <w:proofErr w:type="spellStart"/>
      <w:r>
        <w:rPr>
          <w:sz w:val="21"/>
        </w:rPr>
        <w:t>pengawasan</w:t>
      </w:r>
      <w:proofErr w:type="spellEnd"/>
      <w:r>
        <w:rPr>
          <w:sz w:val="21"/>
        </w:rPr>
        <w:t>/</w:t>
      </w:r>
      <w:r w:rsidR="00141F8D">
        <w:rPr>
          <w:sz w:val="21"/>
        </w:rPr>
        <w:t xml:space="preserve"> - </w:t>
      </w:r>
      <w:r>
        <w:rPr>
          <w:sz w:val="21"/>
        </w:rPr>
        <w:t xml:space="preserve">schedule.html, </w:t>
      </w:r>
      <w:r>
        <w:rPr>
          <w:sz w:val="21"/>
        </w:rPr>
        <w:t>checklist.html (Audit + Scoring Gauge)</w:t>
      </w:r>
    </w:p>
    <w:p w14:paraId="521B04D8" w14:textId="57050AC1" w:rsidR="00446B63" w:rsidRDefault="009F7D93">
      <w:pPr>
        <w:pStyle w:val="ListBullet"/>
        <w:spacing w:after="60"/>
      </w:pPr>
      <w:r>
        <w:rPr>
          <w:sz w:val="21"/>
        </w:rPr>
        <w:t>prototype/</w:t>
      </w:r>
      <w:proofErr w:type="spellStart"/>
      <w:r>
        <w:rPr>
          <w:sz w:val="21"/>
        </w:rPr>
        <w:t>pelaporan</w:t>
      </w:r>
      <w:proofErr w:type="spellEnd"/>
      <w:r>
        <w:rPr>
          <w:sz w:val="21"/>
        </w:rPr>
        <w:t>/report.html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Laporan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eksekutif</w:t>
      </w:r>
      <w:proofErr w:type="spellEnd"/>
      <w:r>
        <w:rPr>
          <w:sz w:val="21"/>
        </w:rPr>
        <w:t xml:space="preserve"> + </w:t>
      </w:r>
      <w:proofErr w:type="spellStart"/>
      <w:r>
        <w:rPr>
          <w:sz w:val="21"/>
        </w:rPr>
        <w:t>simulasi</w:t>
      </w:r>
      <w:proofErr w:type="spellEnd"/>
      <w:r>
        <w:rPr>
          <w:sz w:val="21"/>
        </w:rPr>
        <w:t xml:space="preserve"> export</w:t>
      </w:r>
    </w:p>
    <w:p w14:paraId="7195B96B" w14:textId="305FB161" w:rsidR="00446B63" w:rsidRDefault="009F7D93">
      <w:pPr>
        <w:pStyle w:val="ListBullet"/>
        <w:spacing w:after="60"/>
      </w:pPr>
      <w:r>
        <w:rPr>
          <w:sz w:val="21"/>
        </w:rPr>
        <w:t>prototype/assets/</w:t>
      </w:r>
      <w:r w:rsidR="00141F8D">
        <w:rPr>
          <w:sz w:val="21"/>
        </w:rPr>
        <w:t xml:space="preserve"> - </w:t>
      </w:r>
      <w:proofErr w:type="spellStart"/>
      <w:r>
        <w:rPr>
          <w:sz w:val="21"/>
        </w:rPr>
        <w:t>css</w:t>
      </w:r>
      <w:proofErr w:type="spellEnd"/>
      <w:r>
        <w:rPr>
          <w:sz w:val="21"/>
        </w:rPr>
        <w:t xml:space="preserve">/ (Design System), </w:t>
      </w:r>
      <w:proofErr w:type="spellStart"/>
      <w:r>
        <w:rPr>
          <w:sz w:val="21"/>
        </w:rPr>
        <w:t>js</w:t>
      </w:r>
      <w:proofErr w:type="spellEnd"/>
      <w:r>
        <w:rPr>
          <w:sz w:val="21"/>
        </w:rPr>
        <w:t>/ (Interaktivitas), data/ (JSON statis), img/ (Logo, Icon)</w:t>
      </w:r>
    </w:p>
    <w:p w14:paraId="17F72DBE" w14:textId="334D4EE8" w:rsidR="00446B63" w:rsidRDefault="009F7D93">
      <w:pPr>
        <w:pStyle w:val="ListBullet"/>
        <w:spacing w:after="60"/>
      </w:pPr>
      <w:r>
        <w:rPr>
          <w:sz w:val="21"/>
        </w:rPr>
        <w:t>prototype/README.html</w:t>
      </w:r>
      <w:r w:rsidR="00141F8D">
        <w:rPr>
          <w:sz w:val="21"/>
        </w:rPr>
        <w:t xml:space="preserve"> - </w:t>
      </w:r>
      <w:r>
        <w:rPr>
          <w:sz w:val="21"/>
        </w:rPr>
        <w:t xml:space="preserve">Panduan </w:t>
      </w:r>
      <w:proofErr w:type="spellStart"/>
      <w:r>
        <w:rPr>
          <w:sz w:val="21"/>
        </w:rPr>
        <w:t>penggunaan</w:t>
      </w:r>
      <w:proofErr w:type="spellEnd"/>
      <w:r>
        <w:rPr>
          <w:sz w:val="21"/>
        </w:rPr>
        <w:t xml:space="preserve"> d</w:t>
      </w:r>
      <w:r>
        <w:rPr>
          <w:sz w:val="21"/>
        </w:rPr>
        <w:t xml:space="preserve">an </w:t>
      </w:r>
      <w:proofErr w:type="spellStart"/>
      <w:r>
        <w:rPr>
          <w:sz w:val="21"/>
        </w:rPr>
        <w:t>navigasi</w:t>
      </w:r>
      <w:proofErr w:type="spellEnd"/>
      <w:r>
        <w:rPr>
          <w:sz w:val="21"/>
        </w:rPr>
        <w:t xml:space="preserve"> prototipe</w:t>
      </w:r>
    </w:p>
    <w:p w14:paraId="00A28CD9" w14:textId="77777777" w:rsidR="00446B63" w:rsidRDefault="009F7D93">
      <w:pPr>
        <w:spacing w:after="120"/>
      </w:pPr>
      <w:r>
        <w:t>Tools Pengembangan Prototipe:</w:t>
      </w:r>
    </w:p>
    <w:p w14:paraId="7702047F" w14:textId="77777777" w:rsidR="00446B63" w:rsidRDefault="009F7D93">
      <w:pPr>
        <w:pStyle w:val="ListBullet"/>
        <w:spacing w:after="60"/>
      </w:pPr>
      <w:r>
        <w:rPr>
          <w:sz w:val="21"/>
        </w:rPr>
        <w:t>Editor: Visual Studio Code</w:t>
      </w:r>
    </w:p>
    <w:p w14:paraId="237367A9" w14:textId="77777777" w:rsidR="00446B63" w:rsidRDefault="009F7D93">
      <w:pPr>
        <w:pStyle w:val="ListBullet"/>
        <w:spacing w:after="60"/>
      </w:pPr>
      <w:r>
        <w:rPr>
          <w:sz w:val="21"/>
        </w:rPr>
        <w:t>Styling: CSS3 Modern (Custom Properties, Flexbox, Grid) / Tailwind CSS</w:t>
      </w:r>
    </w:p>
    <w:p w14:paraId="1D5C9696" w14:textId="77777777" w:rsidR="00446B63" w:rsidRDefault="009F7D93">
      <w:pPr>
        <w:pStyle w:val="ListBullet"/>
        <w:spacing w:after="60"/>
      </w:pPr>
      <w:r>
        <w:rPr>
          <w:sz w:val="21"/>
        </w:rPr>
        <w:t>Interaktivitas: Vanilla JavaScript / Alpine.js</w:t>
      </w:r>
    </w:p>
    <w:p w14:paraId="0409CA51" w14:textId="77777777" w:rsidR="00446B63" w:rsidRDefault="009F7D93">
      <w:pPr>
        <w:pStyle w:val="ListBullet"/>
        <w:spacing w:after="60"/>
      </w:pPr>
      <w:r>
        <w:rPr>
          <w:sz w:val="21"/>
        </w:rPr>
        <w:t xml:space="preserve">Peta: MapLibre GL JS / Leaflet dengan GeoJSON statis 40 </w:t>
      </w:r>
      <w:r>
        <w:rPr>
          <w:sz w:val="21"/>
        </w:rPr>
        <w:t>kecamatan</w:t>
      </w:r>
    </w:p>
    <w:p w14:paraId="06A34664" w14:textId="77777777" w:rsidR="00446B63" w:rsidRDefault="009F7D93">
      <w:pPr>
        <w:pStyle w:val="ListBullet"/>
        <w:spacing w:after="60"/>
      </w:pPr>
      <w:r>
        <w:rPr>
          <w:sz w:val="21"/>
        </w:rPr>
        <w:t>Chart: Chart.js (via CDN)</w:t>
      </w:r>
    </w:p>
    <w:p w14:paraId="40D03050" w14:textId="77777777" w:rsidR="00446B63" w:rsidRDefault="009F7D93">
      <w:pPr>
        <w:pStyle w:val="ListBullet"/>
        <w:spacing w:after="60"/>
      </w:pPr>
      <w:r>
        <w:rPr>
          <w:sz w:val="21"/>
        </w:rPr>
        <w:t>Ikon: Lucide Icons / Heroicons</w:t>
      </w:r>
    </w:p>
    <w:p w14:paraId="0DDA3991" w14:textId="77777777" w:rsidR="00446B63" w:rsidRDefault="009F7D93" w:rsidP="00141F8D">
      <w:pPr>
        <w:spacing w:after="120"/>
        <w:jc w:val="both"/>
      </w:pPr>
      <w:r>
        <w:t>Deliverable Prototipe: Folder prototype/ berisi seluruh file HTML, CSS, JS, dan aset (siap dibuka di browser); File README.html panduan navigasi; serta Screenshot PNG per halaman untuk lamp</w:t>
      </w:r>
      <w:r>
        <w:t>iran laporan cetak.</w:t>
      </w:r>
    </w:p>
    <w:p w14:paraId="07DF349D" w14:textId="77777777" w:rsidR="00446B63" w:rsidRDefault="009F7D93" w:rsidP="00141F8D">
      <w:pPr>
        <w:keepNext/>
        <w:spacing w:before="160" w:after="80"/>
        <w:jc w:val="both"/>
      </w:pPr>
      <w:r>
        <w:rPr>
          <w:rFonts w:ascii="Arial" w:hAnsi="Arial"/>
          <w:b/>
          <w:color w:val="334155"/>
        </w:rPr>
        <w:t>3.4.3 Uji Keterpakaian Prototipe &amp; FGD II</w:t>
      </w:r>
    </w:p>
    <w:p w14:paraId="18F222B6" w14:textId="77777777" w:rsidR="00446B63" w:rsidRDefault="009F7D93" w:rsidP="00141F8D">
      <w:pPr>
        <w:spacing w:after="120"/>
        <w:jc w:val="both"/>
      </w:pPr>
      <w:r>
        <w:rPr>
          <w:b/>
        </w:rPr>
        <w:t xml:space="preserve">Tujuan: </w:t>
      </w:r>
      <w:r>
        <w:t>Memvalidasi rancangan antarmuka dan alur kerja dengan pengguna sesungguhnya sebelum finalisasi.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4032"/>
        <w:gridCol w:w="2592"/>
      </w:tblGrid>
      <w:tr w:rsidR="00446B63" w14:paraId="35550950" w14:textId="77777777">
        <w:trPr>
          <w:jc w:val="center"/>
        </w:trPr>
        <w:tc>
          <w:tcPr>
            <w:tcW w:w="259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A5206" w14:textId="77777777" w:rsidR="00446B63" w:rsidRDefault="009F7D93">
            <w:r>
              <w:rPr>
                <w:b/>
                <w:color w:val="FFFFFF"/>
                <w:sz w:val="20"/>
              </w:rPr>
              <w:lastRenderedPageBreak/>
              <w:t>Metode</w:t>
            </w:r>
          </w:p>
        </w:tc>
        <w:tc>
          <w:tcPr>
            <w:tcW w:w="40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9629C" w14:textId="77777777" w:rsidR="00446B63" w:rsidRDefault="009F7D93"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w="259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8B783" w14:textId="77777777" w:rsidR="00446B63" w:rsidRDefault="009F7D93">
            <w:r>
              <w:rPr>
                <w:b/>
                <w:color w:val="FFFFFF"/>
                <w:sz w:val="20"/>
              </w:rPr>
              <w:t>Peserta</w:t>
            </w:r>
          </w:p>
        </w:tc>
      </w:tr>
      <w:tr w:rsidR="00446B63" w14:paraId="383811C5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30B1F" w14:textId="77777777" w:rsidR="00446B63" w:rsidRDefault="009F7D93">
            <w:r>
              <w:rPr>
                <w:sz w:val="20"/>
              </w:rPr>
              <w:t>Task-Based Usability Test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E5B8E" w14:textId="77777777" w:rsidR="00446B63" w:rsidRDefault="009F7D93">
            <w:r>
              <w:rPr>
                <w:sz w:val="20"/>
              </w:rPr>
              <w:t>Peserta diminta menyelesaikan task ter</w:t>
            </w:r>
            <w:r>
              <w:rPr>
                <w:sz w:val="20"/>
              </w:rPr>
              <w:t>tentu menggunakan prototipe</w:t>
            </w:r>
          </w:p>
        </w:tc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B58BD" w14:textId="77777777" w:rsidR="00446B63" w:rsidRDefault="009F7D93">
            <w:r>
              <w:rPr>
                <w:sz w:val="20"/>
              </w:rPr>
              <w:t>5–8 pengguna representatif</w:t>
            </w:r>
          </w:p>
        </w:tc>
      </w:tr>
      <w:tr w:rsidR="00446B63" w14:paraId="73C7491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E7481" w14:textId="77777777" w:rsidR="00446B63" w:rsidRDefault="009F7D93">
            <w:r>
              <w:rPr>
                <w:sz w:val="20"/>
              </w:rPr>
              <w:t>Think-Aloud Protocol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84CB4" w14:textId="77777777" w:rsidR="00446B63" w:rsidRDefault="009F7D93">
            <w:r>
              <w:rPr>
                <w:sz w:val="20"/>
              </w:rPr>
              <w:t>Peserta mengungkapkan pikiran saat berinteraksi dengan prototipe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39F69" w14:textId="77777777" w:rsidR="00446B63" w:rsidRDefault="009F7D93">
            <w:r>
              <w:rPr>
                <w:sz w:val="20"/>
              </w:rPr>
              <w:t>Semua peserta uji</w:t>
            </w:r>
          </w:p>
        </w:tc>
      </w:tr>
      <w:tr w:rsidR="00446B63" w14:paraId="77BBD1FC" w14:textId="77777777">
        <w:trPr>
          <w:jc w:val="center"/>
        </w:trPr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C28A3" w14:textId="77777777" w:rsidR="00446B63" w:rsidRDefault="009F7D93">
            <w:r>
              <w:rPr>
                <w:sz w:val="20"/>
              </w:rPr>
              <w:t>System Usability Scale (SUS)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FC60F" w14:textId="77777777" w:rsidR="00446B63" w:rsidRDefault="009F7D93">
            <w:r>
              <w:rPr>
                <w:sz w:val="20"/>
              </w:rPr>
              <w:t xml:space="preserve">Kuesioner standar 10 pertanyaan untuk mengukur perceived </w:t>
            </w:r>
            <w:r>
              <w:rPr>
                <w:sz w:val="20"/>
              </w:rPr>
              <w:t>usability</w:t>
            </w:r>
          </w:p>
        </w:tc>
        <w:tc>
          <w:tcPr>
            <w:tcW w:w="259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E2D47" w14:textId="77777777" w:rsidR="00446B63" w:rsidRDefault="009F7D93">
            <w:r>
              <w:rPr>
                <w:sz w:val="20"/>
              </w:rPr>
              <w:t>Semua peserta uji</w:t>
            </w:r>
          </w:p>
        </w:tc>
      </w:tr>
      <w:tr w:rsidR="00446B63" w14:paraId="2E586DF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39E8A" w14:textId="77777777" w:rsidR="00446B63" w:rsidRDefault="009F7D93">
            <w:r>
              <w:rPr>
                <w:sz w:val="20"/>
              </w:rPr>
              <w:t>FGD II (Review Kolektif)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606DA" w14:textId="77777777" w:rsidR="00446B63" w:rsidRDefault="009F7D93">
            <w:r>
              <w:rPr>
                <w:sz w:val="20"/>
              </w:rPr>
              <w:t>Diskusi kelompok untuk membahas temuan dan menyepakati perbaikan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19045" w14:textId="77777777" w:rsidR="00446B63" w:rsidRDefault="009F7D93">
            <w:r>
              <w:rPr>
                <w:sz w:val="20"/>
              </w:rPr>
              <w:t>8–12 stakeholder</w:t>
            </w:r>
          </w:p>
        </w:tc>
      </w:tr>
    </w:tbl>
    <w:p w14:paraId="117ED6AD" w14:textId="77777777" w:rsidR="00446B63" w:rsidRDefault="00446B63"/>
    <w:p w14:paraId="49FE64B1" w14:textId="77777777" w:rsidR="00446B63" w:rsidRDefault="009F7D93">
      <w:pPr>
        <w:spacing w:after="120"/>
      </w:pPr>
      <w:r>
        <w:t>Metrik evaluasi: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46B63" w14:paraId="3C958C75" w14:textId="77777777">
        <w:trPr>
          <w:jc w:val="center"/>
        </w:trPr>
        <w:tc>
          <w:tcPr>
            <w:tcW w:w="432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9BCD5" w14:textId="77777777" w:rsidR="00446B63" w:rsidRDefault="009F7D93">
            <w:r>
              <w:rPr>
                <w:b/>
                <w:color w:val="FFFFFF"/>
                <w:sz w:val="20"/>
              </w:rPr>
              <w:t>Metrik</w:t>
            </w:r>
          </w:p>
        </w:tc>
        <w:tc>
          <w:tcPr>
            <w:tcW w:w="432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E0BBF" w14:textId="77777777" w:rsidR="00446B63" w:rsidRDefault="009F7D93">
            <w:r>
              <w:rPr>
                <w:b/>
                <w:color w:val="FFFFFF"/>
                <w:sz w:val="20"/>
              </w:rPr>
              <w:t>Target</w:t>
            </w:r>
          </w:p>
        </w:tc>
      </w:tr>
      <w:tr w:rsidR="00446B63" w14:paraId="15507B7C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A37D3" w14:textId="77777777" w:rsidR="00446B63" w:rsidRDefault="009F7D93">
            <w:r>
              <w:rPr>
                <w:sz w:val="20"/>
              </w:rPr>
              <w:t>Task Completion Rate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C72E4" w14:textId="77777777" w:rsidR="00446B63" w:rsidRDefault="009F7D93">
            <w:r>
              <w:rPr>
                <w:sz w:val="20"/>
              </w:rPr>
              <w:t>≥ 85%</w:t>
            </w:r>
          </w:p>
        </w:tc>
      </w:tr>
      <w:tr w:rsidR="00446B63" w14:paraId="061F8F9E" w14:textId="77777777">
        <w:trPr>
          <w:jc w:val="center"/>
        </w:trPr>
        <w:tc>
          <w:tcPr>
            <w:tcW w:w="43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DF1AE" w14:textId="77777777" w:rsidR="00446B63" w:rsidRDefault="009F7D93">
            <w:r>
              <w:rPr>
                <w:sz w:val="20"/>
              </w:rPr>
              <w:t>Error Rate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D6B71" w14:textId="77777777" w:rsidR="00446B63" w:rsidRDefault="009F7D93">
            <w:r>
              <w:rPr>
                <w:sz w:val="20"/>
              </w:rPr>
              <w:t>≤ 10%</w:t>
            </w:r>
          </w:p>
        </w:tc>
      </w:tr>
      <w:tr w:rsidR="00446B63" w14:paraId="144C215C" w14:textId="77777777">
        <w:trPr>
          <w:jc w:val="center"/>
        </w:trPr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55168" w14:textId="77777777" w:rsidR="00446B63" w:rsidRDefault="009F7D93">
            <w:r>
              <w:rPr>
                <w:sz w:val="20"/>
              </w:rPr>
              <w:t>SUS Score</w:t>
            </w:r>
          </w:p>
        </w:tc>
        <w:tc>
          <w:tcPr>
            <w:tcW w:w="43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0AE51" w14:textId="77777777" w:rsidR="00446B63" w:rsidRDefault="009F7D93">
            <w:r>
              <w:rPr>
                <w:sz w:val="20"/>
              </w:rPr>
              <w:t xml:space="preserve">≥ 70 (di atas </w:t>
            </w:r>
            <w:r>
              <w:rPr>
                <w:sz w:val="20"/>
              </w:rPr>
              <w:t>rata-rata)</w:t>
            </w:r>
          </w:p>
        </w:tc>
      </w:tr>
      <w:tr w:rsidR="00446B63" w14:paraId="20847B78" w14:textId="77777777">
        <w:trPr>
          <w:jc w:val="center"/>
        </w:trPr>
        <w:tc>
          <w:tcPr>
            <w:tcW w:w="43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88849" w14:textId="77777777" w:rsidR="00446B63" w:rsidRDefault="009F7D93">
            <w:r>
              <w:rPr>
                <w:sz w:val="20"/>
              </w:rPr>
              <w:t>User Satisfaction (Likert 1-5)</w:t>
            </w:r>
          </w:p>
        </w:tc>
        <w:tc>
          <w:tcPr>
            <w:tcW w:w="43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12566" w14:textId="77777777" w:rsidR="00446B63" w:rsidRDefault="009F7D93">
            <w:r>
              <w:rPr>
                <w:sz w:val="20"/>
              </w:rPr>
              <w:t>≥ 4.0</w:t>
            </w:r>
          </w:p>
        </w:tc>
      </w:tr>
    </w:tbl>
    <w:p w14:paraId="15817407" w14:textId="77777777" w:rsidR="00446B63" w:rsidRDefault="00446B63"/>
    <w:p w14:paraId="224CE452" w14:textId="77777777" w:rsidR="00446B63" w:rsidRDefault="009F7D93">
      <w:pPr>
        <w:spacing w:after="120"/>
      </w:pPr>
      <w:r>
        <w:rPr>
          <w:b/>
        </w:rPr>
        <w:t xml:space="preserve">Output: </w:t>
      </w:r>
      <w:r>
        <w:t>Usability Test Report, Berita Acara FGD II, Daftar Perbaikan Prototipe.</w:t>
      </w:r>
    </w:p>
    <w:p w14:paraId="7ADFE4F8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>4. JADWAL PELAKSANAAN &amp; MILESTONES</w:t>
      </w:r>
    </w:p>
    <w:p w14:paraId="7A5FED5C" w14:textId="77777777" w:rsidR="00446B63" w:rsidRDefault="009F7D93">
      <w:pPr>
        <w:spacing w:after="120"/>
      </w:pPr>
      <w:r>
        <w:t xml:space="preserve">Jangka waktu pelaksanaan: 60 (enam puluh) Hari Kalender terhitung sejak </w:t>
      </w:r>
      <w:r>
        <w:t>diterbitkannya SPMK.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2304"/>
        <w:gridCol w:w="1440"/>
        <w:gridCol w:w="5040"/>
      </w:tblGrid>
      <w:tr w:rsidR="00446B63" w14:paraId="6A484814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1D895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EB734" w14:textId="77777777" w:rsidR="00446B63" w:rsidRDefault="009F7D93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14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70F05" w14:textId="77777777" w:rsidR="00446B63" w:rsidRDefault="009F7D93">
            <w:r>
              <w:rPr>
                <w:b/>
                <w:color w:val="FFFFFF"/>
                <w:sz w:val="20"/>
              </w:rPr>
              <w:t>Target Minggu</w:t>
            </w:r>
          </w:p>
        </w:tc>
        <w:tc>
          <w:tcPr>
            <w:tcW w:w="50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81772" w14:textId="77777777" w:rsidR="00446B63" w:rsidRDefault="009F7D93">
            <w:r>
              <w:rPr>
                <w:b/>
                <w:color w:val="FFFFFF"/>
                <w:sz w:val="20"/>
              </w:rPr>
              <w:t>Deliverable</w:t>
            </w:r>
          </w:p>
        </w:tc>
      </w:tr>
      <w:tr w:rsidR="00446B63" w14:paraId="1E68DAE5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21508" w14:textId="77777777" w:rsidR="00446B63" w:rsidRDefault="009F7D93">
            <w:r>
              <w:rPr>
                <w:sz w:val="20"/>
              </w:rPr>
              <w:t>M1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DD814" w14:textId="77777777" w:rsidR="00446B63" w:rsidRDefault="009F7D93">
            <w:r>
              <w:rPr>
                <w:sz w:val="20"/>
              </w:rPr>
              <w:t>Kick-Off Meeting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760FD" w14:textId="77777777" w:rsidR="00446B63" w:rsidRDefault="009F7D93">
            <w:r>
              <w:rPr>
                <w:sz w:val="20"/>
              </w:rPr>
              <w:t>Minggu 1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0AF10" w14:textId="77777777" w:rsidR="00446B63" w:rsidRDefault="009F7D93">
            <w:r>
              <w:rPr>
                <w:sz w:val="20"/>
              </w:rPr>
              <w:t xml:space="preserve">Berita Acara Kick-Off, Rencana Kerja, Dokumen </w:t>
            </w:r>
            <w:r>
              <w:rPr>
                <w:sz w:val="20"/>
              </w:rPr>
              <w:lastRenderedPageBreak/>
              <w:t>Metodologi</w:t>
            </w:r>
          </w:p>
        </w:tc>
      </w:tr>
      <w:tr w:rsidR="00446B63" w14:paraId="2F8C5D52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2541D" w14:textId="77777777" w:rsidR="00446B63" w:rsidRDefault="009F7D93">
            <w:r>
              <w:rPr>
                <w:sz w:val="20"/>
              </w:rPr>
              <w:lastRenderedPageBreak/>
              <w:t>M2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1BCF7" w14:textId="16BE7618" w:rsidR="00446B63" w:rsidRDefault="009F7D93">
            <w:r>
              <w:rPr>
                <w:sz w:val="20"/>
              </w:rPr>
              <w:t>FGD I</w:t>
            </w:r>
            <w:r w:rsidR="00141F8D"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B472B" w14:textId="77777777" w:rsidR="00446B63" w:rsidRDefault="009F7D93">
            <w:r>
              <w:rPr>
                <w:sz w:val="20"/>
              </w:rPr>
              <w:t>Minggu 2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604A0" w14:textId="77777777" w:rsidR="00446B63" w:rsidRDefault="009F7D93">
            <w:r>
              <w:rPr>
                <w:sz w:val="20"/>
              </w:rPr>
              <w:t>Berita Acara FGD I, Matriks Kebutuhan Tervalidasi</w:t>
            </w:r>
          </w:p>
        </w:tc>
      </w:tr>
      <w:tr w:rsidR="00446B63" w14:paraId="21CE7503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4DB8C" w14:textId="77777777" w:rsidR="00446B63" w:rsidRDefault="009F7D93">
            <w:r>
              <w:rPr>
                <w:sz w:val="20"/>
              </w:rPr>
              <w:t>M3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74BA6" w14:textId="77777777" w:rsidR="00446B63" w:rsidRDefault="009F7D93">
            <w:r>
              <w:rPr>
                <w:sz w:val="20"/>
              </w:rPr>
              <w:t>Penyerahan Laporan Pendahuluan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DE536" w14:textId="77777777" w:rsidR="00446B63" w:rsidRDefault="009F7D93">
            <w:r>
              <w:rPr>
                <w:sz w:val="20"/>
              </w:rPr>
              <w:t>Minggu 3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F3483" w14:textId="61156D9F" w:rsidR="00446B63" w:rsidRDefault="009F7D93">
            <w:r>
              <w:rPr>
                <w:sz w:val="20"/>
              </w:rPr>
              <w:t xml:space="preserve">Laporan </w:t>
            </w:r>
            <w:proofErr w:type="spellStart"/>
            <w:r>
              <w:rPr>
                <w:sz w:val="20"/>
              </w:rPr>
              <w:t>Pendahuluan</w:t>
            </w:r>
            <w:proofErr w:type="spellEnd"/>
            <w:r>
              <w:rPr>
                <w:sz w:val="20"/>
              </w:rPr>
              <w:t xml:space="preserve"> (Inception Report)</w:t>
            </w:r>
            <w:r w:rsidR="00141F8D">
              <w:rPr>
                <w:sz w:val="20"/>
              </w:rPr>
              <w:t xml:space="preserve"> -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eksemplar</w:t>
            </w:r>
            <w:proofErr w:type="spellEnd"/>
          </w:p>
        </w:tc>
      </w:tr>
      <w:tr w:rsidR="00446B63" w14:paraId="754E5AE4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BAB64" w14:textId="77777777" w:rsidR="00446B63" w:rsidRDefault="009F7D93">
            <w:r>
              <w:rPr>
                <w:sz w:val="20"/>
              </w:rPr>
              <w:t>M4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AD0C1" w14:textId="77777777" w:rsidR="00446B63" w:rsidRDefault="009F7D93">
            <w:r>
              <w:rPr>
                <w:sz w:val="20"/>
              </w:rPr>
              <w:t>Arsitektur &amp; BPMN Selesai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74325" w14:textId="77777777" w:rsidR="00446B63" w:rsidRDefault="009F7D93">
            <w:r>
              <w:rPr>
                <w:sz w:val="20"/>
              </w:rPr>
              <w:t>Minggu 4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7C3C6" w14:textId="77777777" w:rsidR="00446B63" w:rsidRDefault="009F7D93">
            <w:r>
              <w:rPr>
                <w:sz w:val="20"/>
              </w:rPr>
              <w:t>Dokumen Arsitektur Sistem, BPMN Proses Bisnis, ADR</w:t>
            </w:r>
          </w:p>
        </w:tc>
      </w:tr>
      <w:tr w:rsidR="00446B63" w14:paraId="073E4AEE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1E678" w14:textId="77777777" w:rsidR="00446B63" w:rsidRDefault="009F7D93">
            <w:r>
              <w:rPr>
                <w:sz w:val="20"/>
              </w:rPr>
              <w:t>M5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37D5C" w14:textId="77777777" w:rsidR="00446B63" w:rsidRDefault="009F7D93">
            <w:r>
              <w:rPr>
                <w:sz w:val="20"/>
              </w:rPr>
              <w:t>DED Data Model Selesai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CFE40" w14:textId="77777777" w:rsidR="00446B63" w:rsidRDefault="009F7D93">
            <w:r>
              <w:rPr>
                <w:sz w:val="20"/>
              </w:rPr>
              <w:t>Minggu 6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2B033" w14:textId="77777777" w:rsidR="00446B63" w:rsidRDefault="009F7D93">
            <w:r>
              <w:rPr>
                <w:sz w:val="20"/>
              </w:rPr>
              <w:t xml:space="preserve">ERD, Kamus Data, Skema </w:t>
            </w:r>
            <w:r>
              <w:rPr>
                <w:sz w:val="20"/>
              </w:rPr>
              <w:t>PostGIS, Spesifikasi Audit Trail</w:t>
            </w:r>
          </w:p>
        </w:tc>
      </w:tr>
      <w:tr w:rsidR="00446B63" w14:paraId="08278B49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D3AFD" w14:textId="77777777" w:rsidR="00446B63" w:rsidRDefault="009F7D93">
            <w:r>
              <w:rPr>
                <w:sz w:val="20"/>
              </w:rPr>
              <w:t>M6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CF466" w14:textId="77777777" w:rsidR="00446B63" w:rsidRDefault="009F7D93">
            <w:r>
              <w:rPr>
                <w:sz w:val="20"/>
              </w:rPr>
              <w:t>Prototipe Selesai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A388" w14:textId="77777777" w:rsidR="00446B63" w:rsidRDefault="009F7D93">
            <w:r>
              <w:rPr>
                <w:sz w:val="20"/>
              </w:rPr>
              <w:t>Minggu 7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64DE8" w14:textId="77777777" w:rsidR="00446B63" w:rsidRDefault="009F7D93">
            <w:r>
              <w:rPr>
                <w:sz w:val="20"/>
              </w:rPr>
              <w:t>Wireframe Figma + Coded Clickable Prototype (HTML/CSS/JS)</w:t>
            </w:r>
          </w:p>
        </w:tc>
      </w:tr>
      <w:tr w:rsidR="00446B63" w14:paraId="5238BF60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7265D" w14:textId="77777777" w:rsidR="00446B63" w:rsidRDefault="009F7D93">
            <w:r>
              <w:rPr>
                <w:sz w:val="20"/>
              </w:rPr>
              <w:t>M7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7BC7D" w14:textId="4CABD75A" w:rsidR="00446B63" w:rsidRDefault="009F7D93">
            <w:r>
              <w:rPr>
                <w:sz w:val="20"/>
              </w:rPr>
              <w:t>FGD II</w:t>
            </w:r>
            <w:r w:rsidR="00141F8D">
              <w:rPr>
                <w:sz w:val="20"/>
              </w:rPr>
              <w:t xml:space="preserve"> - </w:t>
            </w:r>
            <w:r>
              <w:rPr>
                <w:sz w:val="20"/>
              </w:rPr>
              <w:t xml:space="preserve">Review </w:t>
            </w:r>
            <w:proofErr w:type="spellStart"/>
            <w:r>
              <w:rPr>
                <w:sz w:val="20"/>
              </w:rPr>
              <w:t>Prototipe</w:t>
            </w:r>
            <w:proofErr w:type="spellEnd"/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6E73E" w14:textId="77777777" w:rsidR="00446B63" w:rsidRDefault="009F7D93">
            <w:r>
              <w:rPr>
                <w:sz w:val="20"/>
              </w:rPr>
              <w:t>Minggu 7-8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21B93" w14:textId="77777777" w:rsidR="00446B63" w:rsidRDefault="009F7D93">
            <w:r>
              <w:rPr>
                <w:sz w:val="20"/>
              </w:rPr>
              <w:t>Berita Acara FGD II, Usability Test Report</w:t>
            </w:r>
          </w:p>
        </w:tc>
      </w:tr>
      <w:tr w:rsidR="00446B63" w14:paraId="4CBD28D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2B225" w14:textId="77777777" w:rsidR="00446B63" w:rsidRDefault="009F7D93">
            <w:r>
              <w:rPr>
                <w:sz w:val="20"/>
              </w:rPr>
              <w:t>M8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92156" w14:textId="77777777" w:rsidR="00446B63" w:rsidRDefault="009F7D93">
            <w:r>
              <w:rPr>
                <w:sz w:val="20"/>
              </w:rPr>
              <w:t>Penyerahan Laporan Antara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0CFA8" w14:textId="77777777" w:rsidR="00446B63" w:rsidRDefault="009F7D93">
            <w:r>
              <w:rPr>
                <w:sz w:val="20"/>
              </w:rPr>
              <w:t>Minggu 7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B6421" w14:textId="55B5EB19" w:rsidR="00446B63" w:rsidRDefault="009F7D93">
            <w:r>
              <w:rPr>
                <w:sz w:val="20"/>
              </w:rPr>
              <w:t>Laporan Antara (Interim Report)</w:t>
            </w:r>
            <w:r w:rsidR="00141F8D">
              <w:rPr>
                <w:sz w:val="20"/>
              </w:rPr>
              <w:t xml:space="preserve"> -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eksemplar</w:t>
            </w:r>
            <w:proofErr w:type="spellEnd"/>
          </w:p>
        </w:tc>
      </w:tr>
      <w:tr w:rsidR="00446B63" w14:paraId="31D9790B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3CA2C" w14:textId="77777777" w:rsidR="00446B63" w:rsidRDefault="009F7D93">
            <w:r>
              <w:rPr>
                <w:sz w:val="20"/>
              </w:rPr>
              <w:t>M9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FB135" w14:textId="77777777" w:rsidR="00446B63" w:rsidRDefault="009F7D93">
            <w:r>
              <w:rPr>
                <w:sz w:val="20"/>
              </w:rPr>
              <w:t>Penyerahan Final</w:t>
            </w:r>
          </w:p>
        </w:tc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E1312" w14:textId="77777777" w:rsidR="00446B63" w:rsidRDefault="009F7D93">
            <w:r>
              <w:rPr>
                <w:sz w:val="20"/>
              </w:rPr>
              <w:t>Minggu 8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E8B0E" w14:textId="554CF3B7" w:rsidR="00446B63" w:rsidRDefault="009F7D93">
            <w:r>
              <w:rPr>
                <w:sz w:val="20"/>
              </w:rPr>
              <w:t>Laporan Akhir, DED Final, Executive Summary</w:t>
            </w:r>
            <w:r w:rsidR="00141F8D">
              <w:rPr>
                <w:sz w:val="20"/>
              </w:rPr>
              <w:t xml:space="preserve"> -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eksemplar</w:t>
            </w:r>
            <w:proofErr w:type="spellEnd"/>
          </w:p>
        </w:tc>
      </w:tr>
    </w:tbl>
    <w:p w14:paraId="7F05767B" w14:textId="77777777" w:rsidR="00446B63" w:rsidRDefault="00446B63"/>
    <w:p w14:paraId="0F9F4492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>5. ORGANISASI TIM &amp; PEMBAGIAN TUGAS</w:t>
      </w:r>
    </w:p>
    <w:p w14:paraId="6C16607D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5.1 Struktur Tim Konsultan Perencana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226"/>
        <w:gridCol w:w="2713"/>
        <w:gridCol w:w="872"/>
        <w:gridCol w:w="3829"/>
      </w:tblGrid>
      <w:tr w:rsidR="00446B63" w14:paraId="1F6249C0" w14:textId="77777777">
        <w:trPr>
          <w:jc w:val="center"/>
        </w:trPr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0983E" w14:textId="77777777" w:rsidR="00446B63" w:rsidRDefault="009F7D93">
            <w:r>
              <w:rPr>
                <w:b/>
                <w:color w:val="FFFFFF"/>
                <w:sz w:val="20"/>
              </w:rPr>
              <w:t>Posisi</w:t>
            </w:r>
          </w:p>
        </w:tc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D4DAE" w14:textId="77777777" w:rsidR="00446B63" w:rsidRDefault="009F7D93">
            <w:r>
              <w:rPr>
                <w:b/>
                <w:color w:val="FFFFFF"/>
                <w:sz w:val="20"/>
              </w:rPr>
              <w:t>Kualifikasi</w:t>
            </w:r>
          </w:p>
        </w:tc>
        <w:tc>
          <w:tcPr>
            <w:tcW w:w="72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9C6CD" w14:textId="77777777" w:rsidR="00446B63" w:rsidRDefault="009F7D93"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w="40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CA853" w14:textId="77777777" w:rsidR="00446B63" w:rsidRDefault="009F7D93">
            <w:r>
              <w:rPr>
                <w:b/>
                <w:color w:val="FFFFFF"/>
                <w:sz w:val="20"/>
              </w:rPr>
              <w:t xml:space="preserve">Tanggung Jawab </w:t>
            </w:r>
            <w:r>
              <w:rPr>
                <w:b/>
                <w:color w:val="FFFFFF"/>
                <w:sz w:val="20"/>
              </w:rPr>
              <w:t>Utama</w:t>
            </w:r>
          </w:p>
        </w:tc>
      </w:tr>
      <w:tr w:rsidR="00446B63" w14:paraId="3C4BA572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41D2D" w14:textId="77777777" w:rsidR="00446B63" w:rsidRDefault="009F7D93">
            <w:r>
              <w:rPr>
                <w:sz w:val="20"/>
              </w:rPr>
              <w:t>Team Leader / Ahli Sistem Informasi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FF354" w14:textId="77777777" w:rsidR="00446B63" w:rsidRDefault="009F7D93">
            <w:r>
              <w:rPr>
                <w:sz w:val="20"/>
              </w:rPr>
              <w:t>S1 Informatika/SI/Ilkom, min. 4 thn pengalaman</w:t>
            </w:r>
          </w:p>
        </w:tc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6CF41" w14:textId="77777777" w:rsidR="00446B63" w:rsidRDefault="009F7D93">
            <w:r>
              <w:rPr>
                <w:sz w:val="20"/>
              </w:rPr>
              <w:t>1 Org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9E67B" w14:textId="77777777" w:rsidR="00446B63" w:rsidRDefault="009F7D93">
            <w:r>
              <w:rPr>
                <w:sz w:val="20"/>
              </w:rPr>
              <w:t>Koordinasi tim, arsitektur sistem, QA dokumen DED</w:t>
            </w:r>
          </w:p>
        </w:tc>
      </w:tr>
      <w:tr w:rsidR="00446B63" w14:paraId="788AC756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6D90F" w14:textId="77777777" w:rsidR="00446B63" w:rsidRDefault="009F7D93">
            <w:r>
              <w:rPr>
                <w:sz w:val="20"/>
              </w:rPr>
              <w:t>System &amp; Business Analyst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1FBB4" w14:textId="77777777" w:rsidR="00446B63" w:rsidRDefault="009F7D93">
            <w:r>
              <w:rPr>
                <w:sz w:val="20"/>
              </w:rPr>
              <w:t>S1 Informatika/Teknik Industri/SI, min. 3 thn</w:t>
            </w:r>
          </w:p>
        </w:tc>
        <w:tc>
          <w:tcPr>
            <w:tcW w:w="7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1E767" w14:textId="77777777" w:rsidR="00446B63" w:rsidRDefault="009F7D93">
            <w:r>
              <w:rPr>
                <w:sz w:val="20"/>
              </w:rPr>
              <w:t>1 Org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75168" w14:textId="77777777" w:rsidR="00446B63" w:rsidRDefault="009F7D93">
            <w:r>
              <w:rPr>
                <w:sz w:val="20"/>
              </w:rPr>
              <w:t xml:space="preserve">Analisis proses bisnis, </w:t>
            </w:r>
            <w:r>
              <w:rPr>
                <w:sz w:val="20"/>
              </w:rPr>
              <w:t>regulasi, PRD, kamus data</w:t>
            </w:r>
          </w:p>
        </w:tc>
      </w:tr>
      <w:tr w:rsidR="00446B63" w14:paraId="666DC912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E3629" w14:textId="77777777" w:rsidR="00446B63" w:rsidRDefault="009F7D93">
            <w:r>
              <w:rPr>
                <w:sz w:val="20"/>
              </w:rPr>
              <w:lastRenderedPageBreak/>
              <w:t>UI/UX Prototyper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0AFEA" w14:textId="77777777" w:rsidR="00446B63" w:rsidRDefault="009F7D93">
            <w:r>
              <w:rPr>
                <w:sz w:val="20"/>
              </w:rPr>
              <w:t>S1 Informatika/DKV/Multimedia, min. 3 thn</w:t>
            </w:r>
          </w:p>
        </w:tc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988F0" w14:textId="77777777" w:rsidR="00446B63" w:rsidRDefault="009F7D93">
            <w:r>
              <w:rPr>
                <w:sz w:val="20"/>
              </w:rPr>
              <w:t>1 Org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72C5D" w14:textId="77777777" w:rsidR="00446B63" w:rsidRDefault="009F7D93">
            <w:r>
              <w:rPr>
                <w:sz w:val="20"/>
              </w:rPr>
              <w:t>Wireframe, prototipe interaktif, usability test</w:t>
            </w:r>
          </w:p>
        </w:tc>
      </w:tr>
      <w:tr w:rsidR="00446B63" w14:paraId="433D6FD3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796DA" w14:textId="77777777" w:rsidR="00446B63" w:rsidRDefault="009F7D93">
            <w:r>
              <w:rPr>
                <w:sz w:val="20"/>
              </w:rPr>
              <w:t>GIS &amp; Spatial Data Specialist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2DE78" w14:textId="77777777" w:rsidR="00446B63" w:rsidRDefault="009F7D93">
            <w:r>
              <w:rPr>
                <w:sz w:val="20"/>
              </w:rPr>
              <w:t>S1 Geodesi/Geomatika/PWK, min. 3 thn</w:t>
            </w:r>
          </w:p>
        </w:tc>
        <w:tc>
          <w:tcPr>
            <w:tcW w:w="7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D810E" w14:textId="77777777" w:rsidR="00446B63" w:rsidRDefault="009F7D93">
            <w:r>
              <w:rPr>
                <w:sz w:val="20"/>
              </w:rPr>
              <w:t>1 Org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CB94D" w14:textId="77777777" w:rsidR="00446B63" w:rsidRDefault="009F7D93">
            <w:r>
              <w:rPr>
                <w:sz w:val="20"/>
              </w:rPr>
              <w:t xml:space="preserve">Skema PostGIS, layer tematik, </w:t>
            </w:r>
            <w:r>
              <w:rPr>
                <w:sz w:val="20"/>
              </w:rPr>
              <w:t>spesifikasi SHP</w:t>
            </w:r>
          </w:p>
        </w:tc>
      </w:tr>
      <w:tr w:rsidR="00446B63" w14:paraId="547A37BE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7DBFA" w14:textId="77777777" w:rsidR="00446B63" w:rsidRDefault="009F7D93">
            <w:r>
              <w:rPr>
                <w:sz w:val="20"/>
              </w:rPr>
              <w:t>Tenaga Administrasi</w:t>
            </w:r>
          </w:p>
        </w:tc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ED5FF" w14:textId="77777777" w:rsidR="00446B63" w:rsidRDefault="009F7D93">
            <w:r>
              <w:rPr>
                <w:sz w:val="20"/>
              </w:rPr>
              <w:t>SMK/SMA Sederajat, min. 1 thn</w:t>
            </w:r>
          </w:p>
        </w:tc>
        <w:tc>
          <w:tcPr>
            <w:tcW w:w="7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458BF" w14:textId="77777777" w:rsidR="00446B63" w:rsidRDefault="009F7D93">
            <w:r>
              <w:rPr>
                <w:sz w:val="20"/>
              </w:rPr>
              <w:t>1 Org</w:t>
            </w:r>
          </w:p>
        </w:tc>
        <w:tc>
          <w:tcPr>
            <w:tcW w:w="40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D91AC" w14:textId="77777777" w:rsidR="00446B63" w:rsidRDefault="009F7D93">
            <w:r>
              <w:rPr>
                <w:sz w:val="20"/>
              </w:rPr>
              <w:t>Administrasi FGD, dokumentasi, penyusunan laporan</w:t>
            </w:r>
          </w:p>
        </w:tc>
      </w:tr>
    </w:tbl>
    <w:p w14:paraId="6FB96011" w14:textId="77777777" w:rsidR="00446B63" w:rsidRDefault="00446B63"/>
    <w:p w14:paraId="35A76988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5.2 Matriks Tanggung Jawab (RACI)</w:t>
      </w:r>
    </w:p>
    <w:p w14:paraId="72885BE6" w14:textId="77777777" w:rsidR="00446B63" w:rsidRDefault="009F7D93">
      <w:pPr>
        <w:spacing w:after="120"/>
      </w:pPr>
      <w:r>
        <w:t>Keterangan: R = Responsible, A = Accountable, C = Consulted, I = Informed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1296"/>
        <w:gridCol w:w="1152"/>
        <w:gridCol w:w="1008"/>
        <w:gridCol w:w="1008"/>
        <w:gridCol w:w="1008"/>
      </w:tblGrid>
      <w:tr w:rsidR="00446B63" w14:paraId="0A267E59" w14:textId="77777777">
        <w:trPr>
          <w:jc w:val="center"/>
        </w:trPr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A6A0E" w14:textId="77777777" w:rsidR="00446B63" w:rsidRDefault="009F7D93">
            <w:r>
              <w:rPr>
                <w:b/>
                <w:color w:val="FFFFFF"/>
                <w:sz w:val="20"/>
              </w:rPr>
              <w:t>Aktivitas</w:t>
            </w:r>
          </w:p>
        </w:tc>
        <w:tc>
          <w:tcPr>
            <w:tcW w:w="129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3A3AF" w14:textId="77777777" w:rsidR="00446B63" w:rsidRDefault="009F7D93">
            <w:r>
              <w:rPr>
                <w:b/>
                <w:color w:val="FFFFFF"/>
                <w:sz w:val="20"/>
              </w:rPr>
              <w:t xml:space="preserve">Team </w:t>
            </w:r>
            <w:r>
              <w:rPr>
                <w:b/>
                <w:color w:val="FFFFFF"/>
                <w:sz w:val="20"/>
              </w:rPr>
              <w:t>Leader</w:t>
            </w:r>
          </w:p>
        </w:tc>
        <w:tc>
          <w:tcPr>
            <w:tcW w:w="115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B2926" w14:textId="77777777" w:rsidR="00446B63" w:rsidRDefault="009F7D93">
            <w:r>
              <w:rPr>
                <w:b/>
                <w:color w:val="FFFFFF"/>
                <w:sz w:val="20"/>
              </w:rPr>
              <w:t>Analyst</w:t>
            </w:r>
          </w:p>
        </w:tc>
        <w:tc>
          <w:tcPr>
            <w:tcW w:w="10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64F9B" w14:textId="77777777" w:rsidR="00446B63" w:rsidRDefault="009F7D93">
            <w:r>
              <w:rPr>
                <w:b/>
                <w:color w:val="FFFFFF"/>
                <w:sz w:val="20"/>
              </w:rPr>
              <w:t>UI/UX</w:t>
            </w:r>
          </w:p>
        </w:tc>
        <w:tc>
          <w:tcPr>
            <w:tcW w:w="10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8A278" w14:textId="77777777" w:rsidR="00446B63" w:rsidRDefault="009F7D93">
            <w:r>
              <w:rPr>
                <w:b/>
                <w:color w:val="FFFFFF"/>
                <w:sz w:val="20"/>
              </w:rPr>
              <w:t>GIS</w:t>
            </w:r>
          </w:p>
        </w:tc>
        <w:tc>
          <w:tcPr>
            <w:tcW w:w="10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DBDC9" w14:textId="77777777" w:rsidR="00446B63" w:rsidRDefault="009F7D93">
            <w:r>
              <w:rPr>
                <w:b/>
                <w:color w:val="FFFFFF"/>
                <w:sz w:val="20"/>
              </w:rPr>
              <w:t>Admin</w:t>
            </w:r>
          </w:p>
        </w:tc>
      </w:tr>
      <w:tr w:rsidR="00446B63" w14:paraId="70BA4257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9C3E6" w14:textId="77777777" w:rsidR="00446B63" w:rsidRDefault="009F7D93">
            <w:r>
              <w:rPr>
                <w:sz w:val="20"/>
              </w:rPr>
              <w:t>Kick-Off Meeting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D09F0" w14:textId="77777777" w:rsidR="00446B63" w:rsidRDefault="009F7D93">
            <w:r>
              <w:rPr>
                <w:sz w:val="20"/>
              </w:rPr>
              <w:t>A/R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300EF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7C7A0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20B69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C7D28" w14:textId="77777777" w:rsidR="00446B63" w:rsidRDefault="009F7D93">
            <w:r>
              <w:rPr>
                <w:sz w:val="20"/>
              </w:rPr>
              <w:t>C</w:t>
            </w:r>
          </w:p>
        </w:tc>
      </w:tr>
      <w:tr w:rsidR="00446B63" w14:paraId="1215E61C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00981" w14:textId="77777777" w:rsidR="00446B63" w:rsidRDefault="009F7D93">
            <w:r>
              <w:rPr>
                <w:sz w:val="20"/>
              </w:rPr>
              <w:t>Kajian Regulasi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9641F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2ACF7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23FF2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BF3F1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A33E6" w14:textId="77777777" w:rsidR="00446B63" w:rsidRDefault="009F7D93">
            <w:r>
              <w:rPr>
                <w:sz w:val="20"/>
              </w:rPr>
              <w:t>C</w:t>
            </w:r>
          </w:p>
        </w:tc>
      </w:tr>
      <w:tr w:rsidR="00446B63" w14:paraId="1EA1E4AB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974D8" w14:textId="77777777" w:rsidR="00446B63" w:rsidRDefault="009F7D93">
            <w:r>
              <w:rPr>
                <w:sz w:val="20"/>
              </w:rPr>
              <w:t>Inventarisasi Data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476E8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2869D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2F0D4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DCCE9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ABC98" w14:textId="77777777" w:rsidR="00446B63" w:rsidRDefault="009F7D93">
            <w:r>
              <w:rPr>
                <w:sz w:val="20"/>
              </w:rPr>
              <w:t>C</w:t>
            </w:r>
          </w:p>
        </w:tc>
      </w:tr>
      <w:tr w:rsidR="00446B63" w14:paraId="6D0A58FD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E389B" w14:textId="77777777" w:rsidR="00446B63" w:rsidRDefault="009F7D93">
            <w:r>
              <w:rPr>
                <w:sz w:val="20"/>
              </w:rPr>
              <w:t>Wawancara &amp; FGD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E6CE5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47E30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9A79D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02A5E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64D8F" w14:textId="77777777" w:rsidR="00446B63" w:rsidRDefault="009F7D93">
            <w:r>
              <w:rPr>
                <w:sz w:val="20"/>
              </w:rPr>
              <w:t>C</w:t>
            </w:r>
          </w:p>
        </w:tc>
      </w:tr>
      <w:tr w:rsidR="00446B63" w14:paraId="2EB565C3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4CD6F" w14:textId="77777777" w:rsidR="00446B63" w:rsidRDefault="009F7D93">
            <w:r>
              <w:rPr>
                <w:sz w:val="20"/>
              </w:rPr>
              <w:t>Analisis Kebutuhan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9E7F9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534B1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3403F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4717A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21ED4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39B82E1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DACE8" w14:textId="77777777" w:rsidR="00446B63" w:rsidRDefault="009F7D93">
            <w:r>
              <w:rPr>
                <w:sz w:val="20"/>
              </w:rPr>
              <w:t>BPMN Proses Bisnis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EE333" w14:textId="77777777" w:rsidR="00446B63" w:rsidRDefault="009F7D93">
            <w:r>
              <w:rPr>
                <w:sz w:val="20"/>
              </w:rPr>
              <w:t>A/R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EE7BA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CCDFF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77A30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77960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04F34E1D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E115C" w14:textId="77777777" w:rsidR="00446B63" w:rsidRDefault="009F7D93">
            <w:r>
              <w:rPr>
                <w:sz w:val="20"/>
              </w:rPr>
              <w:t>Arsitektur Sistem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CD5CF" w14:textId="77777777" w:rsidR="00446B63" w:rsidRDefault="009F7D93">
            <w:r>
              <w:rPr>
                <w:sz w:val="20"/>
              </w:rPr>
              <w:t>A/R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32271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D2463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9D3EA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38BB5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4867FAA0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85A39" w14:textId="77777777" w:rsidR="00446B63" w:rsidRDefault="009F7D93">
            <w:r>
              <w:rPr>
                <w:sz w:val="20"/>
              </w:rPr>
              <w:t>Perancangan RBAC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9EC37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7B399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1E893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409C5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7B784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0E379405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6A464" w14:textId="77777777" w:rsidR="00446B63" w:rsidRDefault="009F7D93">
            <w:r>
              <w:rPr>
                <w:sz w:val="20"/>
              </w:rPr>
              <w:t>ERD &amp; Kamus Data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D691F" w14:textId="77777777" w:rsidR="00446B63" w:rsidRDefault="009F7D93">
            <w:r>
              <w:rPr>
                <w:sz w:val="20"/>
              </w:rPr>
              <w:t>A/R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6871A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9DD2A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683AE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66182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258C6739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63B7E" w14:textId="77777777" w:rsidR="00446B63" w:rsidRDefault="009F7D93">
            <w:r>
              <w:rPr>
                <w:sz w:val="20"/>
              </w:rPr>
              <w:t>Skema PostGIS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502AE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47FA3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1736C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5BC98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0DC32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2ACD2A60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0AF54" w14:textId="77777777" w:rsidR="00446B63" w:rsidRDefault="009F7D93">
            <w:r>
              <w:rPr>
                <w:sz w:val="20"/>
              </w:rPr>
              <w:lastRenderedPageBreak/>
              <w:t>Wireframe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2F725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000D0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BF224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55354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A87EC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540AD273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F5CD9" w14:textId="77777777" w:rsidR="00446B63" w:rsidRDefault="009F7D93">
            <w:r>
              <w:rPr>
                <w:sz w:val="20"/>
              </w:rPr>
              <w:t>Prototipe Interaktif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9BE9B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22EFB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11186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A2050" w14:textId="77777777" w:rsidR="00446B63" w:rsidRDefault="009F7D93">
            <w:r>
              <w:rPr>
                <w:sz w:val="20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686B7" w14:textId="77777777" w:rsidR="00446B63" w:rsidRDefault="009F7D93">
            <w:r>
              <w:rPr>
                <w:sz w:val="20"/>
              </w:rPr>
              <w:t>I</w:t>
            </w:r>
          </w:p>
        </w:tc>
      </w:tr>
      <w:tr w:rsidR="00446B63" w14:paraId="51D49EC8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879EB" w14:textId="77777777" w:rsidR="00446B63" w:rsidRDefault="009F7D93">
            <w:r>
              <w:rPr>
                <w:sz w:val="20"/>
              </w:rPr>
              <w:t>Uji Keterpakaian</w:t>
            </w:r>
          </w:p>
        </w:tc>
        <w:tc>
          <w:tcPr>
            <w:tcW w:w="129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9F4AE" w14:textId="77777777" w:rsidR="00446B63" w:rsidRDefault="009F7D93">
            <w:r>
              <w:rPr>
                <w:sz w:val="20"/>
              </w:rPr>
              <w:t>A</w:t>
            </w:r>
          </w:p>
        </w:tc>
        <w:tc>
          <w:tcPr>
            <w:tcW w:w="11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C758C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680DB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A3B48" w14:textId="77777777" w:rsidR="00446B63" w:rsidRDefault="009F7D93">
            <w:r>
              <w:rPr>
                <w:sz w:val="20"/>
              </w:rPr>
              <w:t>I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11E4F" w14:textId="77777777" w:rsidR="00446B63" w:rsidRDefault="009F7D93">
            <w:r>
              <w:rPr>
                <w:sz w:val="20"/>
              </w:rPr>
              <w:t>C</w:t>
            </w:r>
          </w:p>
        </w:tc>
      </w:tr>
      <w:tr w:rsidR="00446B63" w14:paraId="3F707490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C2F94" w14:textId="77777777" w:rsidR="00446B63" w:rsidRDefault="009F7D93">
            <w:r>
              <w:rPr>
                <w:sz w:val="20"/>
              </w:rPr>
              <w:t>Laporan-Laporan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A2132" w14:textId="77777777" w:rsidR="00446B63" w:rsidRDefault="009F7D93">
            <w:r>
              <w:rPr>
                <w:sz w:val="20"/>
              </w:rPr>
              <w:t>A/R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87299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1461A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B2A4A" w14:textId="77777777" w:rsidR="00446B63" w:rsidRDefault="009F7D93">
            <w:r>
              <w:rPr>
                <w:sz w:val="20"/>
              </w:rPr>
              <w:t>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2205D" w14:textId="77777777" w:rsidR="00446B63" w:rsidRDefault="009F7D93">
            <w:r>
              <w:rPr>
                <w:sz w:val="20"/>
              </w:rPr>
              <w:t>C</w:t>
            </w:r>
          </w:p>
        </w:tc>
      </w:tr>
    </w:tbl>
    <w:p w14:paraId="58349DEA" w14:textId="77777777" w:rsidR="00446B63" w:rsidRDefault="00446B63"/>
    <w:p w14:paraId="759AFF88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>6. MEKANISME KOORDINASI &amp; PELAPORAN</w:t>
      </w:r>
    </w:p>
    <w:p w14:paraId="564A0954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 xml:space="preserve">6.1 Jadwal </w:t>
      </w:r>
      <w:r>
        <w:rPr>
          <w:rFonts w:ascii="Arial" w:hAnsi="Arial"/>
          <w:b/>
          <w:sz w:val="23"/>
        </w:rPr>
        <w:t>Koordinasi Rutin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2160"/>
        <w:gridCol w:w="2160"/>
        <w:gridCol w:w="2736"/>
      </w:tblGrid>
      <w:tr w:rsidR="00446B63" w14:paraId="1445C30E" w14:textId="77777777">
        <w:trPr>
          <w:jc w:val="center"/>
        </w:trPr>
        <w:tc>
          <w:tcPr>
            <w:tcW w:w="230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4BE58" w14:textId="77777777" w:rsidR="00446B63" w:rsidRDefault="009F7D93">
            <w:r>
              <w:rPr>
                <w:b/>
                <w:color w:val="FFFFFF"/>
                <w:sz w:val="20"/>
              </w:rPr>
              <w:t>Jenis Koordinasi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72636" w14:textId="77777777" w:rsidR="00446B63" w:rsidRDefault="009F7D93"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1C35B" w14:textId="77777777" w:rsidR="00446B63" w:rsidRDefault="009F7D93">
            <w:r>
              <w:rPr>
                <w:b/>
                <w:color w:val="FFFFFF"/>
                <w:sz w:val="20"/>
              </w:rPr>
              <w:t>Peserta</w:t>
            </w:r>
          </w:p>
        </w:tc>
        <w:tc>
          <w:tcPr>
            <w:tcW w:w="273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03674" w14:textId="77777777" w:rsidR="00446B63" w:rsidRDefault="009F7D93">
            <w:r>
              <w:rPr>
                <w:b/>
                <w:color w:val="FFFFFF"/>
                <w:sz w:val="20"/>
              </w:rPr>
              <w:t>Tujuan</w:t>
            </w:r>
          </w:p>
        </w:tc>
      </w:tr>
      <w:tr w:rsidR="00446B63" w14:paraId="47791D01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8AB6E" w14:textId="77777777" w:rsidR="00446B63" w:rsidRDefault="009F7D93">
            <w:r>
              <w:rPr>
                <w:sz w:val="20"/>
              </w:rPr>
              <w:t>Rapat Internal Tim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56F69" w14:textId="77777777" w:rsidR="00446B63" w:rsidRDefault="009F7D93">
            <w:r>
              <w:rPr>
                <w:sz w:val="20"/>
              </w:rPr>
              <w:t>2× per minggu (Senin &amp; Kamis)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FB775" w14:textId="77777777" w:rsidR="00446B63" w:rsidRDefault="009F7D93">
            <w:r>
              <w:rPr>
                <w:sz w:val="20"/>
              </w:rPr>
              <w:t>Seluruh tim konsultan</w:t>
            </w:r>
          </w:p>
        </w:tc>
        <w:tc>
          <w:tcPr>
            <w:tcW w:w="273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DD2B5" w14:textId="77777777" w:rsidR="00446B63" w:rsidRDefault="009F7D93">
            <w:r>
              <w:rPr>
                <w:sz w:val="20"/>
              </w:rPr>
              <w:t>Sinkronisasi progress</w:t>
            </w:r>
          </w:p>
        </w:tc>
      </w:tr>
      <w:tr w:rsidR="00446B63" w14:paraId="79DA8FE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A927F" w14:textId="77777777" w:rsidR="00446B63" w:rsidRDefault="009F7D93">
            <w:r>
              <w:rPr>
                <w:sz w:val="20"/>
              </w:rPr>
              <w:t>Koordinasi dengan PPK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2D188" w14:textId="77777777" w:rsidR="00446B63" w:rsidRDefault="009F7D93">
            <w:r>
              <w:rPr>
                <w:sz w:val="20"/>
              </w:rPr>
              <w:t>1× per minggu (Rabu)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CF525" w14:textId="77777777" w:rsidR="00446B63" w:rsidRDefault="009F7D93">
            <w:r>
              <w:rPr>
                <w:sz w:val="20"/>
              </w:rPr>
              <w:t>Team Leader + PPK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562C2" w14:textId="77777777" w:rsidR="00446B63" w:rsidRDefault="009F7D93">
            <w:r>
              <w:rPr>
                <w:sz w:val="20"/>
              </w:rPr>
              <w:t>Update progress, eskalasi kendala</w:t>
            </w:r>
          </w:p>
        </w:tc>
      </w:tr>
      <w:tr w:rsidR="00446B63" w14:paraId="406A6597" w14:textId="77777777">
        <w:trPr>
          <w:jc w:val="center"/>
        </w:trPr>
        <w:tc>
          <w:tcPr>
            <w:tcW w:w="23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F929E" w14:textId="77777777" w:rsidR="00446B63" w:rsidRDefault="009F7D93">
            <w:r>
              <w:rPr>
                <w:sz w:val="20"/>
              </w:rPr>
              <w:t>Presentasi Milestone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8A16C" w14:textId="77777777" w:rsidR="00446B63" w:rsidRDefault="009F7D93">
            <w:r>
              <w:rPr>
                <w:sz w:val="20"/>
              </w:rPr>
              <w:t>Sesuai jadwal milestone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586E7" w14:textId="77777777" w:rsidR="00446B63" w:rsidRDefault="009F7D93">
            <w:r>
              <w:rPr>
                <w:sz w:val="20"/>
              </w:rPr>
              <w:t>Tim + Tim Teknis DPUPR</w:t>
            </w:r>
          </w:p>
        </w:tc>
        <w:tc>
          <w:tcPr>
            <w:tcW w:w="273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4F727" w14:textId="77777777" w:rsidR="00446B63" w:rsidRDefault="009F7D93">
            <w:r>
              <w:rPr>
                <w:sz w:val="20"/>
              </w:rPr>
              <w:t>Presentasi deliverable</w:t>
            </w:r>
          </w:p>
        </w:tc>
      </w:tr>
      <w:tr w:rsidR="00446B63" w14:paraId="41C0781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82434" w14:textId="77777777" w:rsidR="00446B63" w:rsidRDefault="009F7D93">
            <w:r>
              <w:rPr>
                <w:sz w:val="20"/>
              </w:rPr>
              <w:t>FGD Formal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1AA45" w14:textId="77777777" w:rsidR="00446B63" w:rsidRDefault="009F7D93">
            <w:r>
              <w:rPr>
                <w:sz w:val="20"/>
              </w:rPr>
              <w:t>2× selama proyek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DE890" w14:textId="77777777" w:rsidR="00446B63" w:rsidRDefault="009F7D93">
            <w:r>
              <w:rPr>
                <w:sz w:val="20"/>
              </w:rPr>
              <w:t>Multi-stakeholder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FD1CD" w14:textId="77777777" w:rsidR="00446B63" w:rsidRDefault="009F7D93">
            <w:r>
              <w:rPr>
                <w:sz w:val="20"/>
              </w:rPr>
              <w:t>Validasi kebutuhan &amp; review prototipe</w:t>
            </w:r>
          </w:p>
        </w:tc>
      </w:tr>
    </w:tbl>
    <w:p w14:paraId="0FCCFE27" w14:textId="77777777" w:rsidR="00446B63" w:rsidRDefault="00446B63"/>
    <w:p w14:paraId="463EDD2F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6.2 Mekanisme Pelaporan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1728"/>
        <w:gridCol w:w="2160"/>
        <w:gridCol w:w="2160"/>
      </w:tblGrid>
      <w:tr w:rsidR="00446B63" w14:paraId="6669E03D" w14:textId="77777777">
        <w:trPr>
          <w:jc w:val="center"/>
        </w:trPr>
        <w:tc>
          <w:tcPr>
            <w:tcW w:w="316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824B2" w14:textId="77777777" w:rsidR="00446B63" w:rsidRDefault="009F7D93">
            <w:r>
              <w:rPr>
                <w:b/>
                <w:color w:val="FFFFFF"/>
                <w:sz w:val="20"/>
              </w:rPr>
              <w:t>Jenis Laporan</w:t>
            </w:r>
          </w:p>
        </w:tc>
        <w:tc>
          <w:tcPr>
            <w:tcW w:w="172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4AB96" w14:textId="77777777" w:rsidR="00446B63" w:rsidRDefault="009F7D93">
            <w:r>
              <w:rPr>
                <w:b/>
                <w:color w:val="FFFFFF"/>
                <w:sz w:val="20"/>
              </w:rPr>
              <w:t>Waktu Penyerahan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77B20" w14:textId="77777777" w:rsidR="00446B63" w:rsidRDefault="009F7D93"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B481A" w14:textId="77777777" w:rsidR="00446B63" w:rsidRDefault="009F7D93">
            <w:r>
              <w:rPr>
                <w:b/>
                <w:color w:val="FFFFFF"/>
                <w:sz w:val="20"/>
              </w:rPr>
              <w:t>Format</w:t>
            </w:r>
          </w:p>
        </w:tc>
      </w:tr>
      <w:tr w:rsidR="00446B63" w14:paraId="1A57DE20" w14:textId="77777777">
        <w:trPr>
          <w:jc w:val="center"/>
        </w:trPr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C795A" w14:textId="77777777" w:rsidR="00446B63" w:rsidRDefault="009F7D93">
            <w:r>
              <w:rPr>
                <w:sz w:val="20"/>
              </w:rPr>
              <w:t>Laporan Pendahuluan (Inception Report)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82877" w14:textId="77777777" w:rsidR="00446B63" w:rsidRDefault="009F7D93">
            <w:r>
              <w:rPr>
                <w:sz w:val="20"/>
              </w:rPr>
              <w:t>Minggu ke-3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554F7" w14:textId="77777777" w:rsidR="00446B63" w:rsidRDefault="009F7D93">
            <w:r>
              <w:rPr>
                <w:sz w:val="20"/>
              </w:rPr>
              <w:t>5 eksemplar + softcopy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96BC2" w14:textId="77777777" w:rsidR="00446B63" w:rsidRDefault="009F7D93">
            <w:r>
              <w:rPr>
                <w:sz w:val="20"/>
              </w:rPr>
              <w:t>Hardcopy + Flashdisk</w:t>
            </w:r>
          </w:p>
        </w:tc>
      </w:tr>
      <w:tr w:rsidR="00446B63" w14:paraId="7844448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133A3" w14:textId="77777777" w:rsidR="00446B63" w:rsidRDefault="009F7D93">
            <w:r>
              <w:rPr>
                <w:sz w:val="20"/>
              </w:rPr>
              <w:t>Laporan Antara (Interim Report)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6CF07" w14:textId="77777777" w:rsidR="00446B63" w:rsidRDefault="009F7D93">
            <w:r>
              <w:rPr>
                <w:sz w:val="20"/>
              </w:rPr>
              <w:t>Minggu ke-7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11F14" w14:textId="77777777" w:rsidR="00446B63" w:rsidRDefault="009F7D93">
            <w:r>
              <w:rPr>
                <w:sz w:val="20"/>
              </w:rPr>
              <w:t>5 eksemplar + softcopy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20C72" w14:textId="77777777" w:rsidR="00446B63" w:rsidRDefault="009F7D93">
            <w:r>
              <w:rPr>
                <w:sz w:val="20"/>
              </w:rPr>
              <w:t>Hardcopy + Flashdisk</w:t>
            </w:r>
          </w:p>
        </w:tc>
      </w:tr>
      <w:tr w:rsidR="00446B63" w14:paraId="7D5A40A3" w14:textId="77777777">
        <w:trPr>
          <w:jc w:val="center"/>
        </w:trPr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519EC" w14:textId="77777777" w:rsidR="00446B63" w:rsidRDefault="009F7D93">
            <w:r>
              <w:rPr>
                <w:sz w:val="20"/>
              </w:rPr>
              <w:lastRenderedPageBreak/>
              <w:t>Dokumen DED &amp; Arsitektur (Final DED)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065C0" w14:textId="77777777" w:rsidR="00446B63" w:rsidRDefault="009F7D93">
            <w:r>
              <w:rPr>
                <w:sz w:val="20"/>
              </w:rPr>
              <w:t>Minggu ke-8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C49B1" w14:textId="77777777" w:rsidR="00446B63" w:rsidRDefault="009F7D93">
            <w:r>
              <w:rPr>
                <w:sz w:val="20"/>
              </w:rPr>
              <w:t xml:space="preserve">5 eksemplar + </w:t>
            </w:r>
            <w:r>
              <w:rPr>
                <w:sz w:val="20"/>
              </w:rPr>
              <w:t>softcopy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40E6E" w14:textId="77777777" w:rsidR="00446B63" w:rsidRDefault="009F7D93">
            <w:r>
              <w:rPr>
                <w:sz w:val="20"/>
              </w:rPr>
              <w:t>Hardcopy + Flashdisk</w:t>
            </w:r>
          </w:p>
        </w:tc>
      </w:tr>
      <w:tr w:rsidR="00446B63" w14:paraId="4414642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EB3A4" w14:textId="77777777" w:rsidR="00446B63" w:rsidRDefault="009F7D93">
            <w:r>
              <w:rPr>
                <w:sz w:val="20"/>
              </w:rPr>
              <w:t>Berkas Prototipe Interaktif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E48F5" w14:textId="77777777" w:rsidR="00446B63" w:rsidRDefault="009F7D93">
            <w:r>
              <w:rPr>
                <w:sz w:val="20"/>
              </w:rPr>
              <w:t>Minggu ke-8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C98D" w14:textId="77777777" w:rsidR="00446B63" w:rsidRDefault="009F7D93">
            <w:r>
              <w:rPr>
                <w:sz w:val="20"/>
              </w:rPr>
              <w:t>Softcopy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E0B4D" w14:textId="77777777" w:rsidR="00446B63" w:rsidRDefault="009F7D93">
            <w:r>
              <w:rPr>
                <w:sz w:val="20"/>
              </w:rPr>
              <w:t>Folder prototype/ (HTML/CSS/JS) + Screenshot PNG</w:t>
            </w:r>
          </w:p>
        </w:tc>
      </w:tr>
      <w:tr w:rsidR="00446B63" w14:paraId="6D5CE3E1" w14:textId="77777777">
        <w:trPr>
          <w:jc w:val="center"/>
        </w:trPr>
        <w:tc>
          <w:tcPr>
            <w:tcW w:w="316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354E8" w14:textId="77777777" w:rsidR="00446B63" w:rsidRDefault="009F7D93">
            <w:r>
              <w:rPr>
                <w:sz w:val="20"/>
              </w:rPr>
              <w:t>Laporan Akhir &amp; Executive Summary</w:t>
            </w:r>
          </w:p>
        </w:tc>
        <w:tc>
          <w:tcPr>
            <w:tcW w:w="172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D2437" w14:textId="77777777" w:rsidR="00446B63" w:rsidRDefault="009F7D93">
            <w:r>
              <w:rPr>
                <w:sz w:val="20"/>
              </w:rPr>
              <w:t>Minggu ke-8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34D51" w14:textId="77777777" w:rsidR="00446B63" w:rsidRDefault="009F7D93">
            <w:r>
              <w:rPr>
                <w:sz w:val="20"/>
              </w:rPr>
              <w:t>5 eksemplar + softcopy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9CF28" w14:textId="77777777" w:rsidR="00446B63" w:rsidRDefault="009F7D93">
            <w:r>
              <w:rPr>
                <w:sz w:val="20"/>
              </w:rPr>
              <w:t>Hardcopy + Flashdisk</w:t>
            </w:r>
          </w:p>
        </w:tc>
      </w:tr>
    </w:tbl>
    <w:p w14:paraId="1F9F3157" w14:textId="77777777" w:rsidR="00446B63" w:rsidRDefault="00446B63"/>
    <w:p w14:paraId="3934A129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 xml:space="preserve">7. ALAT BANTU &amp; TEKNOLOGI </w:t>
      </w:r>
      <w:r>
        <w:rPr>
          <w:rFonts w:ascii="Arial" w:hAnsi="Arial"/>
          <w:b/>
          <w:color w:val="0F5132"/>
          <w:sz w:val="26"/>
        </w:rPr>
        <w:t>PENDUKUNG</w:t>
      </w:r>
    </w:p>
    <w:p w14:paraId="33177178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7.1 Tools per Tahapan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446B63" w14:paraId="32B5B5A2" w14:textId="77777777">
        <w:trPr>
          <w:jc w:val="center"/>
        </w:trPr>
        <w:tc>
          <w:tcPr>
            <w:tcW w:w="14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8DEB0" w14:textId="77777777" w:rsidR="00446B63" w:rsidRDefault="009F7D93"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3D476" w14:textId="77777777" w:rsidR="00446B63" w:rsidRDefault="009F7D93"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w="57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A9A7E" w14:textId="77777777" w:rsidR="00446B63" w:rsidRDefault="009F7D93">
            <w:r>
              <w:rPr>
                <w:b/>
                <w:color w:val="FFFFFF"/>
                <w:sz w:val="20"/>
              </w:rPr>
              <w:t>Tools yang Digunakan</w:t>
            </w:r>
          </w:p>
        </w:tc>
      </w:tr>
      <w:tr w:rsidR="00446B63" w14:paraId="1EDB4938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5C3E0" w14:textId="77777777" w:rsidR="00446B63" w:rsidRDefault="009F7D93">
            <w:r>
              <w:rPr>
                <w:sz w:val="20"/>
              </w:rPr>
              <w:t>Tahap 1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80871" w14:textId="77777777" w:rsidR="00446B63" w:rsidRDefault="009F7D93">
            <w:r>
              <w:rPr>
                <w:sz w:val="20"/>
              </w:rPr>
              <w:t>Dokumentasi &amp; Analisis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8CD5E" w14:textId="77777777" w:rsidR="00446B63" w:rsidRDefault="009F7D93">
            <w:r>
              <w:rPr>
                <w:sz w:val="20"/>
              </w:rPr>
              <w:t>Microsoft Office, Google Workspace, Notion/Obsidian</w:t>
            </w:r>
          </w:p>
        </w:tc>
      </w:tr>
      <w:tr w:rsidR="00446B63" w14:paraId="746E1BC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4BA6A" w14:textId="77777777" w:rsidR="00446B63" w:rsidRDefault="009F7D93">
            <w:r>
              <w:rPr>
                <w:sz w:val="20"/>
              </w:rPr>
              <w:t>Tahap 1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062E1" w14:textId="77777777" w:rsidR="00446B63" w:rsidRDefault="009F7D93">
            <w:r>
              <w:rPr>
                <w:sz w:val="20"/>
              </w:rPr>
              <w:t>Wawancara &amp; FGD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E1A92" w14:textId="77777777" w:rsidR="00446B63" w:rsidRDefault="009F7D93">
            <w:r>
              <w:rPr>
                <w:sz w:val="20"/>
              </w:rPr>
              <w:t>Panduan wawancara, Voice recorder, Miro/FigJam</w:t>
            </w:r>
          </w:p>
        </w:tc>
      </w:tr>
      <w:tr w:rsidR="00446B63" w14:paraId="1C427D0B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D22E6" w14:textId="77777777" w:rsidR="00446B63" w:rsidRDefault="009F7D93">
            <w:r>
              <w:rPr>
                <w:sz w:val="20"/>
              </w:rPr>
              <w:t>Tahap 2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0979D" w14:textId="77777777" w:rsidR="00446B63" w:rsidRDefault="009F7D93">
            <w:r>
              <w:rPr>
                <w:sz w:val="20"/>
              </w:rPr>
              <w:t>Pemodelan BPMN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53581" w14:textId="77777777" w:rsidR="00446B63" w:rsidRDefault="009F7D93">
            <w:r>
              <w:rPr>
                <w:sz w:val="20"/>
              </w:rPr>
              <w:t>Bizagi Modeler, diagrams.net (draw.io), BPMN.io</w:t>
            </w:r>
          </w:p>
        </w:tc>
      </w:tr>
      <w:tr w:rsidR="00446B63" w14:paraId="39D8AC5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3C70B" w14:textId="77777777" w:rsidR="00446B63" w:rsidRDefault="009F7D93">
            <w:r>
              <w:rPr>
                <w:sz w:val="20"/>
              </w:rPr>
              <w:t>Tahap 2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7C5BE" w14:textId="77777777" w:rsidR="00446B63" w:rsidRDefault="009F7D93">
            <w:r>
              <w:rPr>
                <w:sz w:val="20"/>
              </w:rPr>
              <w:t>Arsitektur &amp; Diagram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9CE36" w14:textId="77777777" w:rsidR="00446B63" w:rsidRDefault="009F7D93">
            <w:r>
              <w:rPr>
                <w:sz w:val="20"/>
              </w:rPr>
              <w:t>diagrams.net, Mermaid, Excalidraw</w:t>
            </w:r>
          </w:p>
        </w:tc>
      </w:tr>
      <w:tr w:rsidR="00446B63" w14:paraId="543EACCA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813FE" w14:textId="77777777" w:rsidR="00446B63" w:rsidRDefault="009F7D93">
            <w:r>
              <w:rPr>
                <w:sz w:val="20"/>
              </w:rPr>
              <w:t>Tahap 3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3CC50" w14:textId="77777777" w:rsidR="00446B63" w:rsidRDefault="009F7D93">
            <w:r>
              <w:rPr>
                <w:sz w:val="20"/>
              </w:rPr>
              <w:t>ERD &amp; Data Modeling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21F7D" w14:textId="77777777" w:rsidR="00446B63" w:rsidRDefault="009F7D93">
            <w:r>
              <w:rPr>
                <w:sz w:val="20"/>
              </w:rPr>
              <w:t>dbdiagram.io, DBeaver, Prisma Schema Language</w:t>
            </w:r>
          </w:p>
        </w:tc>
      </w:tr>
      <w:tr w:rsidR="00446B63" w14:paraId="543CA8E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7ABEF" w14:textId="77777777" w:rsidR="00446B63" w:rsidRDefault="009F7D93">
            <w:r>
              <w:rPr>
                <w:sz w:val="20"/>
              </w:rPr>
              <w:t>Tahap 3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BAE8B" w14:textId="77777777" w:rsidR="00446B63" w:rsidRDefault="009F7D93">
            <w:r>
              <w:rPr>
                <w:sz w:val="20"/>
              </w:rPr>
              <w:t>Spasial &amp; GIS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3BF3F" w14:textId="77777777" w:rsidR="00446B63" w:rsidRDefault="009F7D93">
            <w:r>
              <w:rPr>
                <w:sz w:val="20"/>
              </w:rPr>
              <w:t>QGIS, PostGIS, GeoJSON.io</w:t>
            </w:r>
          </w:p>
        </w:tc>
      </w:tr>
      <w:tr w:rsidR="00446B63" w14:paraId="2BCE21EF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99285" w14:textId="77777777" w:rsidR="00446B63" w:rsidRDefault="009F7D93">
            <w:r>
              <w:rPr>
                <w:sz w:val="20"/>
              </w:rPr>
              <w:t>Tahap 4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6CCE8" w14:textId="77777777" w:rsidR="00446B63" w:rsidRDefault="009F7D93">
            <w:r>
              <w:rPr>
                <w:sz w:val="20"/>
              </w:rPr>
              <w:t>Wireframe (Low-Fidelity)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FE341" w14:textId="77777777" w:rsidR="00446B63" w:rsidRDefault="009F7D93">
            <w:r>
              <w:rPr>
                <w:sz w:val="20"/>
              </w:rPr>
              <w:t>Figma (wireframe mode), Balsamiq</w:t>
            </w:r>
          </w:p>
        </w:tc>
      </w:tr>
      <w:tr w:rsidR="00446B63" w14:paraId="7285D38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8A844" w14:textId="77777777" w:rsidR="00446B63" w:rsidRDefault="009F7D93">
            <w:r>
              <w:rPr>
                <w:sz w:val="20"/>
              </w:rPr>
              <w:t>Tahap 4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BF565" w14:textId="77777777" w:rsidR="00446B63" w:rsidRDefault="009F7D93">
            <w:r>
              <w:rPr>
                <w:sz w:val="20"/>
              </w:rPr>
              <w:t>Prototipe Interaktif (Coded)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2027A" w14:textId="77777777" w:rsidR="00446B63" w:rsidRDefault="009F7D93">
            <w:r>
              <w:rPr>
                <w:sz w:val="20"/>
              </w:rPr>
              <w:t>VS Code, HTML5/CSS3/JS, MapLibre GL JS, Chart.js</w:t>
            </w:r>
          </w:p>
        </w:tc>
      </w:tr>
      <w:tr w:rsidR="00446B63" w14:paraId="60D735A0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15171" w14:textId="77777777" w:rsidR="00446B63" w:rsidRDefault="009F7D93">
            <w:r>
              <w:rPr>
                <w:sz w:val="20"/>
              </w:rPr>
              <w:t>Tahap 4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E1CB7" w14:textId="77777777" w:rsidR="00446B63" w:rsidRDefault="009F7D93">
            <w:r>
              <w:rPr>
                <w:sz w:val="20"/>
              </w:rPr>
              <w:t>Uji Keterpakaian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068F5" w14:textId="77777777" w:rsidR="00446B63" w:rsidRDefault="009F7D93">
            <w:r>
              <w:rPr>
                <w:sz w:val="20"/>
              </w:rPr>
              <w:t>SUS Questionnaire, Task Scenario Script</w:t>
            </w:r>
          </w:p>
        </w:tc>
      </w:tr>
      <w:tr w:rsidR="00446B63" w14:paraId="7097579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124ED" w14:textId="77777777" w:rsidR="00446B63" w:rsidRDefault="009F7D93">
            <w:r>
              <w:rPr>
                <w:sz w:val="20"/>
              </w:rPr>
              <w:lastRenderedPageBreak/>
              <w:t>Umum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25DDB" w14:textId="77777777" w:rsidR="00446B63" w:rsidRDefault="009F7D93">
            <w:r>
              <w:rPr>
                <w:sz w:val="20"/>
              </w:rPr>
              <w:t>Manajemen Proyek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77885" w14:textId="77777777" w:rsidR="00446B63" w:rsidRDefault="009F7D93">
            <w:r>
              <w:rPr>
                <w:sz w:val="20"/>
              </w:rPr>
              <w:t xml:space="preserve">Trello / Linear / </w:t>
            </w:r>
            <w:r>
              <w:rPr>
                <w:sz w:val="20"/>
              </w:rPr>
              <w:t>GitHub Projects</w:t>
            </w:r>
          </w:p>
        </w:tc>
      </w:tr>
      <w:tr w:rsidR="00446B63" w14:paraId="58FCDF28" w14:textId="77777777">
        <w:trPr>
          <w:jc w:val="center"/>
        </w:trPr>
        <w:tc>
          <w:tcPr>
            <w:tcW w:w="14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8FEF1" w14:textId="77777777" w:rsidR="00446B63" w:rsidRDefault="009F7D93">
            <w:r>
              <w:rPr>
                <w:sz w:val="20"/>
              </w:rPr>
              <w:t>Umum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96CBE" w14:textId="77777777" w:rsidR="00446B63" w:rsidRDefault="009F7D93">
            <w:r>
              <w:rPr>
                <w:sz w:val="20"/>
              </w:rPr>
              <w:t>Komunikasi</w:t>
            </w:r>
          </w:p>
        </w:tc>
        <w:tc>
          <w:tcPr>
            <w:tcW w:w="57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DA557" w14:textId="77777777" w:rsidR="00446B63" w:rsidRDefault="009F7D93">
            <w:r>
              <w:rPr>
                <w:sz w:val="20"/>
              </w:rPr>
              <w:t>WhatsApp Group, Email Resmi, Zoom/Meet</w:t>
            </w:r>
          </w:p>
        </w:tc>
      </w:tr>
      <w:tr w:rsidR="00446B63" w14:paraId="31EE4BA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9F8BD" w14:textId="77777777" w:rsidR="00446B63" w:rsidRDefault="009F7D93">
            <w:r>
              <w:rPr>
                <w:sz w:val="20"/>
              </w:rPr>
              <w:t>Umum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86A7D" w14:textId="77777777" w:rsidR="00446B63" w:rsidRDefault="009F7D93">
            <w:r>
              <w:rPr>
                <w:sz w:val="20"/>
              </w:rPr>
              <w:t>Penyimpanan Berkas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A12C1" w14:textId="77777777" w:rsidR="00446B63" w:rsidRDefault="009F7D93">
            <w:r>
              <w:rPr>
                <w:sz w:val="20"/>
              </w:rPr>
              <w:t>Google Drive / OneDrive (shared folder)</w:t>
            </w:r>
          </w:p>
        </w:tc>
      </w:tr>
    </w:tbl>
    <w:p w14:paraId="1DDA3CB0" w14:textId="77777777" w:rsidR="00446B63" w:rsidRDefault="00446B63"/>
    <w:p w14:paraId="5856E3AF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7.2 Standar Format Dokumen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446B63" w14:paraId="3F344E45" w14:textId="77777777">
        <w:trPr>
          <w:jc w:val="center"/>
        </w:trPr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98FD0" w14:textId="77777777" w:rsidR="00446B63" w:rsidRDefault="009F7D93">
            <w:r>
              <w:rPr>
                <w:b/>
                <w:color w:val="FFFFFF"/>
                <w:sz w:val="20"/>
              </w:rPr>
              <w:t>Jenis Dokumen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ECCDF" w14:textId="77777777" w:rsidR="00446B63" w:rsidRDefault="009F7D93">
            <w:r>
              <w:rPr>
                <w:b/>
                <w:color w:val="FFFFFF"/>
                <w:sz w:val="20"/>
              </w:rPr>
              <w:t>Format File</w:t>
            </w:r>
          </w:p>
        </w:tc>
        <w:tc>
          <w:tcPr>
            <w:tcW w:w="50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6443A" w14:textId="77777777" w:rsidR="00446B63" w:rsidRDefault="009F7D93">
            <w:r>
              <w:rPr>
                <w:b/>
                <w:color w:val="FFFFFF"/>
                <w:sz w:val="20"/>
              </w:rPr>
              <w:t>Standar</w:t>
            </w:r>
          </w:p>
        </w:tc>
      </w:tr>
      <w:tr w:rsidR="00446B63" w14:paraId="37B7E091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B87CE" w14:textId="77777777" w:rsidR="00446B63" w:rsidRDefault="009F7D93">
            <w:r>
              <w:rPr>
                <w:sz w:val="20"/>
              </w:rPr>
              <w:t>Laporan Resmi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5C266" w14:textId="77777777" w:rsidR="00446B63" w:rsidRDefault="009F7D93">
            <w:r>
              <w:rPr>
                <w:sz w:val="20"/>
              </w:rPr>
              <w:t>.docx / .pdf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FB7B8" w14:textId="77777777" w:rsidR="00446B63" w:rsidRDefault="009F7D93">
            <w:r>
              <w:rPr>
                <w:sz w:val="20"/>
              </w:rPr>
              <w:t xml:space="preserve">Kop Surat, </w:t>
            </w:r>
            <w:r>
              <w:rPr>
                <w:sz w:val="20"/>
              </w:rPr>
              <w:t>Penomoran BAB, Daftar Isi, Footer halaman</w:t>
            </w:r>
          </w:p>
        </w:tc>
      </w:tr>
      <w:tr w:rsidR="00446B63" w14:paraId="5B5FF18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EE289" w14:textId="77777777" w:rsidR="00446B63" w:rsidRDefault="009F7D93">
            <w:r>
              <w:rPr>
                <w:sz w:val="20"/>
              </w:rPr>
              <w:t>Diagram BPMN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55CAA" w14:textId="77777777" w:rsidR="00446B63" w:rsidRDefault="009F7D93">
            <w:r>
              <w:rPr>
                <w:sz w:val="20"/>
              </w:rPr>
              <w:t>.bpmn / .svg / .png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0B6C2" w14:textId="77777777" w:rsidR="00446B63" w:rsidRDefault="009F7D93">
            <w:r>
              <w:rPr>
                <w:sz w:val="20"/>
              </w:rPr>
              <w:t>BPMN 2.0 Notation</w:t>
            </w:r>
          </w:p>
        </w:tc>
      </w:tr>
      <w:tr w:rsidR="00446B63" w14:paraId="568CDAB0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121E8" w14:textId="77777777" w:rsidR="00446B63" w:rsidRDefault="009F7D93">
            <w:r>
              <w:rPr>
                <w:sz w:val="20"/>
              </w:rPr>
              <w:t>ERD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E89AA" w14:textId="77777777" w:rsidR="00446B63" w:rsidRDefault="009F7D93">
            <w:r>
              <w:rPr>
                <w:sz w:val="20"/>
              </w:rPr>
              <w:t>.prisma / .svg / .png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40411" w14:textId="77777777" w:rsidR="00446B63" w:rsidRDefault="009F7D93">
            <w:r>
              <w:rPr>
                <w:sz w:val="20"/>
              </w:rPr>
              <w:t>Crow's Foot Notation</w:t>
            </w:r>
          </w:p>
        </w:tc>
      </w:tr>
      <w:tr w:rsidR="00446B63" w14:paraId="53373A0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E7BF5" w14:textId="77777777" w:rsidR="00446B63" w:rsidRDefault="009F7D93">
            <w:r>
              <w:rPr>
                <w:sz w:val="20"/>
              </w:rPr>
              <w:t>Wireframe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66707" w14:textId="77777777" w:rsidR="00446B63" w:rsidRDefault="009F7D93">
            <w:r>
              <w:rPr>
                <w:sz w:val="20"/>
              </w:rPr>
              <w:t>.fig / .png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B6FA8" w14:textId="77777777" w:rsidR="00446B63" w:rsidRDefault="009F7D93">
            <w:r>
              <w:rPr>
                <w:sz w:val="20"/>
              </w:rPr>
              <w:t>Figma project (wireframe mode)</w:t>
            </w:r>
          </w:p>
        </w:tc>
      </w:tr>
      <w:tr w:rsidR="00446B63" w14:paraId="6807DAEE" w14:textId="77777777">
        <w:trPr>
          <w:jc w:val="center"/>
        </w:trPr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9E8A7" w14:textId="77777777" w:rsidR="00446B63" w:rsidRDefault="009F7D93">
            <w:r>
              <w:rPr>
                <w:sz w:val="20"/>
              </w:rPr>
              <w:t>Prototipe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EF46E" w14:textId="77777777" w:rsidR="00446B63" w:rsidRDefault="009F7D93">
            <w:r>
              <w:rPr>
                <w:sz w:val="20"/>
              </w:rPr>
              <w:t>.html + .css + .js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40EC8" w14:textId="77777777" w:rsidR="00446B63" w:rsidRDefault="009F7D93">
            <w:r>
              <w:rPr>
                <w:sz w:val="20"/>
              </w:rPr>
              <w:t xml:space="preserve">Coded prototype, </w:t>
            </w:r>
            <w:r>
              <w:rPr>
                <w:sz w:val="20"/>
              </w:rPr>
              <w:t>berjalan langsung di browser tanpa server</w:t>
            </w:r>
          </w:p>
        </w:tc>
      </w:tr>
      <w:tr w:rsidR="00446B63" w14:paraId="44FBF19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6D938" w14:textId="77777777" w:rsidR="00446B63" w:rsidRDefault="009F7D93">
            <w:r>
              <w:rPr>
                <w:sz w:val="20"/>
              </w:rPr>
              <w:t>Data Spasial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7FD61" w14:textId="77777777" w:rsidR="00446B63" w:rsidRDefault="009F7D93">
            <w:r>
              <w:rPr>
                <w:sz w:val="20"/>
              </w:rPr>
              <w:t>.shp / .geojson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04961" w14:textId="77777777" w:rsidR="00446B63" w:rsidRDefault="009F7D93">
            <w:r>
              <w:rPr>
                <w:sz w:val="20"/>
              </w:rPr>
              <w:t>EPSG:4326, OGC Standard</w:t>
            </w:r>
          </w:p>
        </w:tc>
      </w:tr>
    </w:tbl>
    <w:p w14:paraId="10702884" w14:textId="77777777" w:rsidR="00446B63" w:rsidRDefault="00446B63"/>
    <w:p w14:paraId="39CF10B1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t>8. PENGENDALIAN MUTU (QUALITY ASSURANCE)</w:t>
      </w:r>
    </w:p>
    <w:p w14:paraId="57C02DBE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>8.1 Mekanisme Review &amp; Validasi</w:t>
      </w:r>
    </w:p>
    <w:p w14:paraId="02A7AAE4" w14:textId="77777777" w:rsidR="00446B63" w:rsidRDefault="009F7D93">
      <w:pPr>
        <w:spacing w:after="120"/>
      </w:pPr>
      <w:r>
        <w:t>Setiap deliverable melalui 3 tahap validasi sebelum diserahkan ke PPK:</w:t>
      </w:r>
    </w:p>
    <w:p w14:paraId="7553B0A3" w14:textId="77777777" w:rsidR="00446B63" w:rsidRDefault="009F7D93">
      <w:pPr>
        <w:pStyle w:val="ListNumber"/>
        <w:spacing w:after="60"/>
      </w:pPr>
      <w:r>
        <w:rPr>
          <w:sz w:val="21"/>
        </w:rPr>
        <w:t>Penyusunan oleh PIC (Penanggung Jawab)</w:t>
      </w:r>
    </w:p>
    <w:p w14:paraId="26AC45D2" w14:textId="77777777" w:rsidR="00446B63" w:rsidRDefault="009F7D93">
      <w:pPr>
        <w:pStyle w:val="ListNumber"/>
        <w:spacing w:after="60"/>
      </w:pPr>
      <w:r>
        <w:rPr>
          <w:sz w:val="21"/>
        </w:rPr>
        <w:t>Peer Review oleh tim internal</w:t>
      </w:r>
    </w:p>
    <w:p w14:paraId="39FF435C" w14:textId="77777777" w:rsidR="00446B63" w:rsidRDefault="009F7D93">
      <w:pPr>
        <w:pStyle w:val="ListNumber"/>
        <w:spacing w:after="60"/>
      </w:pPr>
      <w:r>
        <w:rPr>
          <w:sz w:val="21"/>
        </w:rPr>
        <w:t>Quality Check oleh Team Leader</w:t>
      </w:r>
    </w:p>
    <w:p w14:paraId="10C7F17F" w14:textId="77777777" w:rsidR="00446B63" w:rsidRDefault="009F7D93">
      <w:pPr>
        <w:pStyle w:val="ListNumber"/>
        <w:spacing w:after="60"/>
      </w:pPr>
      <w:r>
        <w:rPr>
          <w:sz w:val="21"/>
        </w:rPr>
        <w:t>Presentasi &amp; Validasi PPK/DPUPR</w:t>
      </w:r>
    </w:p>
    <w:p w14:paraId="61885D24" w14:textId="77777777" w:rsidR="00446B63" w:rsidRDefault="009F7D93">
      <w:pPr>
        <w:pStyle w:val="ListNumber"/>
        <w:spacing w:after="60"/>
      </w:pPr>
      <w:r>
        <w:rPr>
          <w:sz w:val="21"/>
        </w:rPr>
        <w:t>Revisi (jika ada) &amp; Finalisasi</w:t>
      </w:r>
    </w:p>
    <w:p w14:paraId="476A1D46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lastRenderedPageBreak/>
        <w:t>8.2 Checklist Kualitas Dokumen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6"/>
        <w:gridCol w:w="3600"/>
        <w:gridCol w:w="5040"/>
      </w:tblGrid>
      <w:tr w:rsidR="00446B63" w14:paraId="730416CA" w14:textId="77777777">
        <w:trPr>
          <w:jc w:val="center"/>
        </w:trPr>
        <w:tc>
          <w:tcPr>
            <w:tcW w:w="576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1CF2F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60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62639" w14:textId="77777777" w:rsidR="00446B63" w:rsidRDefault="009F7D93">
            <w:r>
              <w:rPr>
                <w:b/>
                <w:color w:val="FFFFFF"/>
                <w:sz w:val="20"/>
              </w:rPr>
              <w:t>Kriteria Kualitas</w:t>
            </w:r>
          </w:p>
        </w:tc>
        <w:tc>
          <w:tcPr>
            <w:tcW w:w="504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544FA" w14:textId="77777777" w:rsidR="00446B63" w:rsidRDefault="009F7D93">
            <w:r>
              <w:rPr>
                <w:b/>
                <w:color w:val="FFFFFF"/>
                <w:sz w:val="20"/>
              </w:rPr>
              <w:t>Standar</w:t>
            </w:r>
          </w:p>
        </w:tc>
      </w:tr>
      <w:tr w:rsidR="00446B63" w14:paraId="2A2A92D7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B39C4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4141C" w14:textId="77777777" w:rsidR="00446B63" w:rsidRDefault="009F7D93">
            <w:r>
              <w:rPr>
                <w:sz w:val="20"/>
              </w:rPr>
              <w:t xml:space="preserve">Kelengkapan konten </w:t>
            </w:r>
            <w:r>
              <w:rPr>
                <w:sz w:val="20"/>
              </w:rPr>
              <w:t>sesuai KAK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42C0C" w14:textId="77777777" w:rsidR="00446B63" w:rsidRDefault="009F7D93">
            <w:r>
              <w:rPr>
                <w:sz w:val="20"/>
              </w:rPr>
              <w:t>Semua lingkup pekerjaan tercakup</w:t>
            </w:r>
          </w:p>
        </w:tc>
      </w:tr>
      <w:tr w:rsidR="00446B63" w14:paraId="0D78C8B2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00AB6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7C255" w14:textId="77777777" w:rsidR="00446B63" w:rsidRDefault="009F7D93">
            <w:r>
              <w:rPr>
                <w:sz w:val="20"/>
              </w:rPr>
              <w:t>Konsistensi terminologi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70507" w14:textId="77777777" w:rsidR="00446B63" w:rsidRDefault="009F7D93">
            <w:r>
              <w:rPr>
                <w:sz w:val="20"/>
              </w:rPr>
              <w:t>Istilah seragam di seluruh dokumen</w:t>
            </w:r>
          </w:p>
        </w:tc>
      </w:tr>
      <w:tr w:rsidR="00446B63" w14:paraId="7A0CC9F1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7FE66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76F90" w14:textId="77777777" w:rsidR="00446B63" w:rsidRDefault="009F7D93">
            <w:r>
              <w:rPr>
                <w:sz w:val="20"/>
              </w:rPr>
              <w:t>Keselarasan regulasi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FBF5B" w14:textId="77777777" w:rsidR="00446B63" w:rsidRDefault="009F7D93">
            <w:r>
              <w:rPr>
                <w:sz w:val="20"/>
              </w:rPr>
              <w:t>Setiap rancangan merujuk dasar hukum yang relevan</w:t>
            </w:r>
          </w:p>
        </w:tc>
      </w:tr>
      <w:tr w:rsidR="00446B63" w14:paraId="4ADC8E3F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C121E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FF491" w14:textId="77777777" w:rsidR="00446B63" w:rsidRDefault="009F7D93">
            <w:r>
              <w:rPr>
                <w:sz w:val="20"/>
              </w:rPr>
              <w:t>Kejelasan diagram &amp; visualisasi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65F8D" w14:textId="77777777" w:rsidR="00446B63" w:rsidRDefault="009F7D93">
            <w:r>
              <w:rPr>
                <w:sz w:val="20"/>
              </w:rPr>
              <w:t xml:space="preserve">Diagram terbaca, memiliki </w:t>
            </w:r>
            <w:r>
              <w:rPr>
                <w:sz w:val="20"/>
              </w:rPr>
              <w:t>legenda, dan konsisten</w:t>
            </w:r>
          </w:p>
        </w:tc>
      </w:tr>
      <w:tr w:rsidR="00446B63" w14:paraId="56C56176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9E18E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EAFD2" w14:textId="77777777" w:rsidR="00446B63" w:rsidRDefault="009F7D93">
            <w:r>
              <w:rPr>
                <w:sz w:val="20"/>
              </w:rPr>
              <w:t>Kelayakan teknis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BDDB5" w14:textId="77777777" w:rsidR="00446B63" w:rsidRDefault="009F7D93">
            <w:r>
              <w:rPr>
                <w:sz w:val="20"/>
              </w:rPr>
              <w:t>Rancangan dapat diimplementasikan dalam 90 hari (fase pembangunan)</w:t>
            </w:r>
          </w:p>
        </w:tc>
      </w:tr>
      <w:tr w:rsidR="00446B63" w14:paraId="625780C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8DDAE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D590B" w14:textId="77777777" w:rsidR="00446B63" w:rsidRDefault="009F7D93">
            <w:r>
              <w:rPr>
                <w:sz w:val="20"/>
              </w:rPr>
              <w:t>Kemudahan pemahaman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DC626" w14:textId="77777777" w:rsidR="00446B63" w:rsidRDefault="009F7D93">
            <w:r>
              <w:rPr>
                <w:sz w:val="20"/>
              </w:rPr>
              <w:t>Dapat dipahami oleh pembaca non-teknis</w:t>
            </w:r>
          </w:p>
        </w:tc>
      </w:tr>
      <w:tr w:rsidR="00446B63" w14:paraId="107FED76" w14:textId="77777777">
        <w:trPr>
          <w:jc w:val="center"/>
        </w:trPr>
        <w:tc>
          <w:tcPr>
            <w:tcW w:w="57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39454" w14:textId="77777777" w:rsidR="00446B63" w:rsidRDefault="009F7D93">
            <w:r>
              <w:rPr>
                <w:sz w:val="20"/>
              </w:rPr>
              <w:t>7</w:t>
            </w:r>
          </w:p>
        </w:tc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E2C0B" w14:textId="77777777" w:rsidR="00446B63" w:rsidRDefault="009F7D93">
            <w:r>
              <w:rPr>
                <w:sz w:val="20"/>
              </w:rPr>
              <w:t>Format &amp; tata letak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C4716" w14:textId="77777777" w:rsidR="00446B63" w:rsidRDefault="009F7D93">
            <w:r>
              <w:rPr>
                <w:sz w:val="20"/>
              </w:rPr>
              <w:t>Sesuai standar format dokumen resmi</w:t>
            </w:r>
          </w:p>
        </w:tc>
      </w:tr>
    </w:tbl>
    <w:p w14:paraId="16C592E0" w14:textId="77777777" w:rsidR="00446B63" w:rsidRDefault="00446B63"/>
    <w:p w14:paraId="34A04809" w14:textId="77777777" w:rsidR="00446B63" w:rsidRDefault="009F7D93">
      <w:pPr>
        <w:keepNext/>
        <w:spacing w:before="240" w:after="80"/>
      </w:pPr>
      <w:r>
        <w:rPr>
          <w:rFonts w:ascii="Arial" w:hAnsi="Arial"/>
          <w:b/>
          <w:sz w:val="23"/>
        </w:rPr>
        <w:t xml:space="preserve">8.3 Kriteria </w:t>
      </w:r>
      <w:r>
        <w:rPr>
          <w:rFonts w:ascii="Arial" w:hAnsi="Arial"/>
          <w:b/>
          <w:sz w:val="23"/>
        </w:rPr>
        <w:t>Penerimaan per Deliverable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446B63" w14:paraId="24769369" w14:textId="77777777">
        <w:trPr>
          <w:jc w:val="center"/>
        </w:trPr>
        <w:tc>
          <w:tcPr>
            <w:tcW w:w="28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83EA4" w14:textId="77777777" w:rsidR="00446B63" w:rsidRDefault="009F7D93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64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7C3FC" w14:textId="77777777" w:rsidR="00446B63" w:rsidRDefault="009F7D93">
            <w:r>
              <w:rPr>
                <w:b/>
                <w:color w:val="FFFFFF"/>
                <w:sz w:val="20"/>
              </w:rPr>
              <w:t>Kriteria Penerimaan</w:t>
            </w:r>
          </w:p>
        </w:tc>
      </w:tr>
      <w:tr w:rsidR="00446B63" w14:paraId="7E6D8D8D" w14:textId="77777777">
        <w:trPr>
          <w:jc w:val="center"/>
        </w:trPr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1D618" w14:textId="77777777" w:rsidR="00446B63" w:rsidRDefault="009F7D93">
            <w:r>
              <w:rPr>
                <w:sz w:val="20"/>
              </w:rPr>
              <w:t>Laporan Pendahuluan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F4458" w14:textId="77777777" w:rsidR="00446B63" w:rsidRDefault="009F7D93">
            <w:r>
              <w:rPr>
                <w:sz w:val="20"/>
              </w:rPr>
              <w:t>Metodologi jelas, rencana kerja realistis, jadwal terperinci</w:t>
            </w:r>
          </w:p>
        </w:tc>
      </w:tr>
      <w:tr w:rsidR="00446B63" w14:paraId="6444A5CD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C5328" w14:textId="77777777" w:rsidR="00446B63" w:rsidRDefault="009F7D93">
            <w:r>
              <w:rPr>
                <w:sz w:val="20"/>
              </w:rPr>
              <w:t>Laporan Antara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F05F6" w14:textId="77777777" w:rsidR="00446B63" w:rsidRDefault="009F7D93">
            <w:r>
              <w:rPr>
                <w:sz w:val="20"/>
              </w:rPr>
              <w:t>Analisis kebutuhan tervalidasi FGD, proses bisnis lengkap, PRD detail</w:t>
            </w:r>
          </w:p>
        </w:tc>
      </w:tr>
      <w:tr w:rsidR="00446B63" w14:paraId="2C5C0CBB" w14:textId="77777777">
        <w:trPr>
          <w:jc w:val="center"/>
        </w:trPr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997D8" w14:textId="77777777" w:rsidR="00446B63" w:rsidRDefault="009F7D93">
            <w:r>
              <w:rPr>
                <w:sz w:val="20"/>
              </w:rPr>
              <w:t>DED &amp; Arsitektur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3024C" w14:textId="77777777" w:rsidR="00446B63" w:rsidRDefault="009F7D93">
            <w:r>
              <w:rPr>
                <w:sz w:val="20"/>
              </w:rPr>
              <w:t xml:space="preserve">ERD </w:t>
            </w:r>
            <w:r>
              <w:rPr>
                <w:sz w:val="20"/>
              </w:rPr>
              <w:t>ternormalisasi, arsitektur terjustifikasi, kamus data lengkap</w:t>
            </w:r>
          </w:p>
        </w:tc>
      </w:tr>
      <w:tr w:rsidR="00446B63" w14:paraId="7C034C5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123CB" w14:textId="77777777" w:rsidR="00446B63" w:rsidRDefault="009F7D93">
            <w:r>
              <w:rPr>
                <w:sz w:val="20"/>
              </w:rPr>
              <w:t>Prototipe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715FC" w14:textId="77777777" w:rsidR="00446B63" w:rsidRDefault="009F7D93">
            <w:r>
              <w:rPr>
                <w:sz w:val="20"/>
              </w:rPr>
              <w:t>Semua modul terwireframe, alur utama dapat diklik di browser (coded prototype), SUS &gt;= 70</w:t>
            </w:r>
          </w:p>
        </w:tc>
      </w:tr>
      <w:tr w:rsidR="00446B63" w14:paraId="40061140" w14:textId="77777777">
        <w:trPr>
          <w:jc w:val="center"/>
        </w:trPr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3D596" w14:textId="77777777" w:rsidR="00446B63" w:rsidRDefault="009F7D93">
            <w:r>
              <w:rPr>
                <w:sz w:val="20"/>
              </w:rPr>
              <w:t>Laporan Akhir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58F45" w14:textId="77777777" w:rsidR="00446B63" w:rsidRDefault="009F7D93">
            <w:r>
              <w:rPr>
                <w:sz w:val="20"/>
              </w:rPr>
              <w:t xml:space="preserve">Komprehensif, executive summary ringkas, seluruh deliverable </w:t>
            </w:r>
            <w:r>
              <w:rPr>
                <w:sz w:val="20"/>
              </w:rPr>
              <w:t>terlampir</w:t>
            </w:r>
          </w:p>
        </w:tc>
      </w:tr>
    </w:tbl>
    <w:p w14:paraId="43D08D28" w14:textId="77777777" w:rsidR="00446B63" w:rsidRDefault="00446B63"/>
    <w:p w14:paraId="32C40742" w14:textId="77777777" w:rsidR="00446B63" w:rsidRDefault="009F7D93">
      <w:pPr>
        <w:keepNext/>
        <w:spacing w:before="320" w:after="120"/>
      </w:pPr>
      <w:r>
        <w:rPr>
          <w:rFonts w:ascii="Arial" w:hAnsi="Arial"/>
          <w:b/>
          <w:color w:val="0F5132"/>
          <w:sz w:val="26"/>
        </w:rPr>
        <w:lastRenderedPageBreak/>
        <w:t>9. MANAJEMEN RISIKO PERENCANAAN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20"/>
        <w:gridCol w:w="2160"/>
        <w:gridCol w:w="1008"/>
        <w:gridCol w:w="900"/>
        <w:gridCol w:w="4608"/>
      </w:tblGrid>
      <w:tr w:rsidR="00446B63" w14:paraId="417F95AC" w14:textId="77777777">
        <w:trPr>
          <w:jc w:val="center"/>
        </w:trPr>
        <w:tc>
          <w:tcPr>
            <w:tcW w:w="432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72CA5" w14:textId="77777777" w:rsidR="00446B63" w:rsidRDefault="009F7D93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16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87C3A" w14:textId="77777777" w:rsidR="00446B63" w:rsidRDefault="009F7D93"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w="10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27F16" w14:textId="77777777" w:rsidR="00446B63" w:rsidRDefault="009F7D93">
            <w:r>
              <w:rPr>
                <w:b/>
                <w:color w:val="FFFFFF"/>
                <w:sz w:val="20"/>
              </w:rPr>
              <w:t>Dampak</w:t>
            </w:r>
          </w:p>
        </w:tc>
        <w:tc>
          <w:tcPr>
            <w:tcW w:w="864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22371" w14:textId="77777777" w:rsidR="00446B63" w:rsidRDefault="009F7D93"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w="4608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68596" w14:textId="77777777" w:rsidR="00446B63" w:rsidRDefault="009F7D93">
            <w:r>
              <w:rPr>
                <w:b/>
                <w:color w:val="FFFFFF"/>
                <w:sz w:val="20"/>
              </w:rPr>
              <w:t>Strategi Mitigasi</w:t>
            </w:r>
          </w:p>
        </w:tc>
      </w:tr>
      <w:tr w:rsidR="00446B63" w14:paraId="5B1DC727" w14:textId="77777777">
        <w:trPr>
          <w:jc w:val="center"/>
        </w:trPr>
        <w:tc>
          <w:tcPr>
            <w:tcW w:w="4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DBA94" w14:textId="77777777" w:rsidR="00446B63" w:rsidRDefault="009F7D93">
            <w:r>
              <w:rPr>
                <w:sz w:val="20"/>
              </w:rPr>
              <w:t>1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BAA76" w14:textId="77777777" w:rsidR="00446B63" w:rsidRDefault="009F7D93">
            <w:r>
              <w:rPr>
                <w:sz w:val="20"/>
              </w:rPr>
              <w:t>Stakeholder kunci tidak tersedia untuk wawancara/FGD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763E1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FA80C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EB120" w14:textId="77777777" w:rsidR="00446B63" w:rsidRDefault="009F7D93">
            <w:r>
              <w:rPr>
                <w:sz w:val="20"/>
              </w:rPr>
              <w:t xml:space="preserve">Jadwalkan jauh hari, siapkan alternatif narasumber, gunakan kuesioner tertulis sebagai </w:t>
            </w:r>
            <w:r>
              <w:rPr>
                <w:sz w:val="20"/>
              </w:rPr>
              <w:t>fallback</w:t>
            </w:r>
          </w:p>
        </w:tc>
      </w:tr>
      <w:tr w:rsidR="00446B63" w14:paraId="4DBC6C76" w14:textId="77777777">
        <w:trPr>
          <w:jc w:val="center"/>
        </w:trPr>
        <w:tc>
          <w:tcPr>
            <w:tcW w:w="4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E1BA8" w14:textId="77777777" w:rsidR="00446B63" w:rsidRDefault="009F7D93">
            <w:r>
              <w:rPr>
                <w:sz w:val="20"/>
              </w:rPr>
              <w:t>2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7B281" w14:textId="77777777" w:rsidR="00446B63" w:rsidRDefault="009F7D93">
            <w:r>
              <w:rPr>
                <w:sz w:val="20"/>
              </w:rPr>
              <w:t>Data eksisting tidak tersedia atau kualitas rendah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7DAB9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8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EDF92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3C153" w14:textId="77777777" w:rsidR="00446B63" w:rsidRDefault="009F7D93">
            <w:r>
              <w:rPr>
                <w:sz w:val="20"/>
              </w:rPr>
              <w:t>Gunakan data sampel/dummy, dokumentasikan asumsi, koordinasi awal dengan sumber data</w:t>
            </w:r>
          </w:p>
        </w:tc>
      </w:tr>
      <w:tr w:rsidR="00446B63" w14:paraId="59C84266" w14:textId="77777777">
        <w:trPr>
          <w:jc w:val="center"/>
        </w:trPr>
        <w:tc>
          <w:tcPr>
            <w:tcW w:w="4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9C681" w14:textId="77777777" w:rsidR="00446B63" w:rsidRDefault="009F7D93">
            <w:r>
              <w:rPr>
                <w:sz w:val="20"/>
              </w:rPr>
              <w:t>3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12253" w14:textId="77777777" w:rsidR="00446B63" w:rsidRDefault="009F7D93">
            <w:r>
              <w:rPr>
                <w:sz w:val="20"/>
              </w:rPr>
              <w:t>Data spasial 40 kecamatan tidak tersedia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E8D5D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20000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6EA53" w14:textId="77777777" w:rsidR="00446B63" w:rsidRDefault="009F7D93">
            <w:r>
              <w:rPr>
                <w:sz w:val="20"/>
              </w:rPr>
              <w:t xml:space="preserve">Siapkan data </w:t>
            </w:r>
            <w:r>
              <w:rPr>
                <w:sz w:val="20"/>
              </w:rPr>
              <w:t>OpenStreetMap (OSM) sebagai alternatif, koordinasi paralel dengan BIG</w:t>
            </w:r>
          </w:p>
        </w:tc>
      </w:tr>
      <w:tr w:rsidR="00446B63" w14:paraId="0A03107D" w14:textId="77777777">
        <w:trPr>
          <w:jc w:val="center"/>
        </w:trPr>
        <w:tc>
          <w:tcPr>
            <w:tcW w:w="4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8317F" w14:textId="77777777" w:rsidR="00446B63" w:rsidRDefault="009F7D93">
            <w:r>
              <w:rPr>
                <w:sz w:val="20"/>
              </w:rPr>
              <w:t>4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FCB4D" w14:textId="77777777" w:rsidR="00446B63" w:rsidRDefault="009F7D93">
            <w:r>
              <w:rPr>
                <w:sz w:val="20"/>
              </w:rPr>
              <w:t>Perubahan lingkup (scope creep) dari stakeholder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70DAE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8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4BBB5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1CD04" w14:textId="77777777" w:rsidR="00446B63" w:rsidRDefault="009F7D93">
            <w:r>
              <w:rPr>
                <w:sz w:val="20"/>
              </w:rPr>
              <w:t>Semua perubahan melalui Change Request formal, patuhi MoSCoW yang sudah disepakati</w:t>
            </w:r>
          </w:p>
        </w:tc>
      </w:tr>
      <w:tr w:rsidR="00446B63" w14:paraId="6044D519" w14:textId="77777777">
        <w:trPr>
          <w:jc w:val="center"/>
        </w:trPr>
        <w:tc>
          <w:tcPr>
            <w:tcW w:w="4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C4388" w14:textId="77777777" w:rsidR="00446B63" w:rsidRDefault="009F7D93">
            <w:r>
              <w:rPr>
                <w:sz w:val="20"/>
              </w:rPr>
              <w:t>5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7941F" w14:textId="77777777" w:rsidR="00446B63" w:rsidRDefault="009F7D93">
            <w:r>
              <w:rPr>
                <w:sz w:val="20"/>
              </w:rPr>
              <w:t xml:space="preserve">Keterlambatan </w:t>
            </w:r>
            <w:r>
              <w:rPr>
                <w:sz w:val="20"/>
              </w:rPr>
              <w:t>persetujuan dokumen oleh PPK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A2952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03A9B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5240E" w14:textId="77777777" w:rsidR="00446B63" w:rsidRDefault="009F7D93">
            <w:r>
              <w:rPr>
                <w:sz w:val="20"/>
              </w:rPr>
              <w:t>Sediakan buffer time di jadwal, komunikasikan timeline review sejak awal</w:t>
            </w:r>
          </w:p>
        </w:tc>
      </w:tr>
      <w:tr w:rsidR="00446B63" w14:paraId="2EA6C1F1" w14:textId="77777777">
        <w:trPr>
          <w:jc w:val="center"/>
        </w:trPr>
        <w:tc>
          <w:tcPr>
            <w:tcW w:w="43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FF9C6" w14:textId="77777777" w:rsidR="00446B63" w:rsidRDefault="009F7D93">
            <w:r>
              <w:rPr>
                <w:sz w:val="20"/>
              </w:rPr>
              <w:t>6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DF287" w14:textId="77777777" w:rsidR="00446B63" w:rsidRDefault="009F7D93">
            <w:r>
              <w:rPr>
                <w:sz w:val="20"/>
              </w:rPr>
              <w:t>Konflik kebutuhan antar-stakeholder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DF776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86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B6295" w14:textId="77777777" w:rsidR="00446B63" w:rsidRDefault="009F7D93">
            <w:r>
              <w:rPr>
                <w:sz w:val="20"/>
              </w:rPr>
              <w:t>Sedang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19324" w14:textId="77777777" w:rsidR="00446B63" w:rsidRDefault="009F7D93">
            <w:r>
              <w:rPr>
                <w:sz w:val="20"/>
              </w:rPr>
              <w:t>Resolusi melalui FGD dengan fasilitasi profesional, keputusan final oleh PPK</w:t>
            </w:r>
          </w:p>
        </w:tc>
      </w:tr>
      <w:tr w:rsidR="00446B63" w14:paraId="44DCB9BE" w14:textId="77777777">
        <w:trPr>
          <w:jc w:val="center"/>
        </w:trPr>
        <w:tc>
          <w:tcPr>
            <w:tcW w:w="4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B09AD" w14:textId="77777777" w:rsidR="00446B63" w:rsidRDefault="009F7D93">
            <w:r>
              <w:rPr>
                <w:sz w:val="20"/>
              </w:rPr>
              <w:t>7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F047E" w14:textId="77777777" w:rsidR="00446B63" w:rsidRDefault="009F7D93">
            <w:r>
              <w:rPr>
                <w:sz w:val="20"/>
              </w:rPr>
              <w:t>Rancangan arsitektur terlalu kompleks</w:t>
            </w:r>
          </w:p>
        </w:tc>
        <w:tc>
          <w:tcPr>
            <w:tcW w:w="10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C3D07" w14:textId="77777777" w:rsidR="00446B63" w:rsidRDefault="009F7D93">
            <w:r>
              <w:rPr>
                <w:sz w:val="20"/>
              </w:rPr>
              <w:t>Tinggi</w:t>
            </w:r>
          </w:p>
        </w:tc>
        <w:tc>
          <w:tcPr>
            <w:tcW w:w="86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DF4B6" w14:textId="77777777" w:rsidR="00446B63" w:rsidRDefault="009F7D93">
            <w:r>
              <w:rPr>
                <w:sz w:val="20"/>
              </w:rPr>
              <w:t>Rendah</w:t>
            </w:r>
          </w:p>
        </w:tc>
        <w:tc>
          <w:tcPr>
            <w:tcW w:w="460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1A251" w14:textId="77777777" w:rsidR="00446B63" w:rsidRDefault="009F7D93">
            <w:r>
              <w:rPr>
                <w:sz w:val="20"/>
              </w:rPr>
              <w:t>Evaluasi via ATAM, terapkan phased delivery, prioritas fitur MoSCoW</w:t>
            </w:r>
          </w:p>
        </w:tc>
      </w:tr>
    </w:tbl>
    <w:p w14:paraId="62CE9054" w14:textId="77777777" w:rsidR="00446B63" w:rsidRDefault="00446B63"/>
    <w:p w14:paraId="2983CC58" w14:textId="77777777" w:rsidR="00446B63" w:rsidRDefault="009F7D93" w:rsidP="00141F8D">
      <w:pPr>
        <w:keepNext/>
        <w:spacing w:before="320" w:after="120"/>
        <w:jc w:val="both"/>
      </w:pPr>
      <w:r>
        <w:rPr>
          <w:rFonts w:ascii="Arial" w:hAnsi="Arial"/>
          <w:b/>
          <w:color w:val="0F5132"/>
          <w:sz w:val="26"/>
        </w:rPr>
        <w:t>10. PENUTUP</w:t>
      </w:r>
    </w:p>
    <w:p w14:paraId="4043200A" w14:textId="77777777" w:rsidR="00446B63" w:rsidRDefault="009F7D93" w:rsidP="00141F8D">
      <w:pPr>
        <w:spacing w:after="120"/>
        <w:jc w:val="both"/>
      </w:pPr>
      <w:r>
        <w:t xml:space="preserve">Dokumen Metodologi Perencanaan ini disusun sebagai panduan komprehensif bagi seluruh tim konsultan perencana dan </w:t>
      </w:r>
      <w:r>
        <w:t>stakeholder DPUPR Kabupaten Bogor dalam melaksanakan kegiatan Penyusunan Rancangan dan DED Sistem Informasi Jasa Konstruksi (SIJAKON).</w:t>
      </w:r>
    </w:p>
    <w:p w14:paraId="6A30F1D4" w14:textId="77777777" w:rsidR="00446B63" w:rsidRDefault="009F7D93" w:rsidP="00141F8D">
      <w:pPr>
        <w:spacing w:after="120"/>
        <w:jc w:val="both"/>
      </w:pPr>
      <w:r>
        <w:t>Metodologi ini bersifat hidup (living document) dan dapat diperbaharui sesuai kebutuhan dengan persetujuan bersama antara</w:t>
      </w:r>
      <w:r>
        <w:t xml:space="preserve"> Tim Konsultan dan PPK DPUPR Kabupaten Bogor, dengan tetap menjaga keselarasan terhadap lingkup pekerjaan yang tercantum dalam Kerangka Acuan Kerja (KAK).</w:t>
      </w:r>
    </w:p>
    <w:p w14:paraId="72BA35D1" w14:textId="77777777" w:rsidR="00446B63" w:rsidRDefault="009F7D93">
      <w:pPr>
        <w:spacing w:after="240"/>
        <w:jc w:val="center"/>
      </w:pPr>
      <w:r>
        <w:rPr>
          <w:color w:val="CBD5E1"/>
        </w:rPr>
        <w:lastRenderedPageBreak/>
        <w:t>————————————————————————————————————————————————————————————</w:t>
      </w:r>
    </w:p>
    <w:p w14:paraId="6CAF9107" w14:textId="77777777" w:rsidR="00446B63" w:rsidRDefault="009F7D93">
      <w:pPr>
        <w:spacing w:after="120"/>
      </w:pPr>
      <w:r>
        <w:t>Disusun oleh:</w:t>
      </w:r>
    </w:p>
    <w:p w14:paraId="265BAE5C" w14:textId="0D17E49D" w:rsidR="00446B63" w:rsidRDefault="009F7D93">
      <w:pPr>
        <w:spacing w:after="120"/>
      </w:pPr>
      <w:r>
        <w:t xml:space="preserve">Tim Konsultan </w:t>
      </w:r>
      <w:proofErr w:type="spellStart"/>
      <w:r>
        <w:t>Perencana</w:t>
      </w:r>
      <w:proofErr w:type="spellEnd"/>
      <w:r>
        <w:t xml:space="preserve"> SI</w:t>
      </w:r>
      <w:r>
        <w:t xml:space="preserve">JAKON </w:t>
      </w:r>
      <w:proofErr w:type="spellStart"/>
      <w:r>
        <w:t>Kabupaten</w:t>
      </w:r>
      <w:proofErr w:type="spellEnd"/>
      <w:r>
        <w:t xml:space="preserve"> Bogor</w:t>
      </w:r>
      <w:r w:rsidR="00141F8D">
        <w:t xml:space="preserve"> -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2026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446B63" w14:paraId="6C1F3CBF" w14:textId="77777777">
        <w:trPr>
          <w:jc w:val="center"/>
        </w:trPr>
        <w:tc>
          <w:tcPr>
            <w:tcW w:w="360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CB9CB" w14:textId="77777777" w:rsidR="00446B63" w:rsidRDefault="009F7D93"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w="28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06755" w14:textId="77777777" w:rsidR="00446B63" w:rsidRDefault="009F7D93"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w="2880" w:type="dxa"/>
            <w:shd w:val="clear" w:color="auto" w:fill="0F51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8DF67" w14:textId="77777777" w:rsidR="00446B63" w:rsidRDefault="009F7D93">
            <w:r>
              <w:rPr>
                <w:b/>
                <w:color w:val="FFFFFF"/>
                <w:sz w:val="20"/>
              </w:rPr>
              <w:t>Tanda Tangan</w:t>
            </w:r>
          </w:p>
        </w:tc>
      </w:tr>
      <w:tr w:rsidR="00446B63" w14:paraId="4BD2FB3B" w14:textId="77777777">
        <w:trPr>
          <w:jc w:val="center"/>
        </w:trPr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A636D" w14:textId="77777777" w:rsidR="00446B63" w:rsidRDefault="009F7D93">
            <w:r>
              <w:rPr>
                <w:sz w:val="20"/>
              </w:rPr>
              <w:t>Team Leader / Ahli Sistem Informasi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4FFC6" w14:textId="77777777" w:rsidR="00446B63" w:rsidRDefault="009F7D93">
            <w:r>
              <w:rPr>
                <w:sz w:val="20"/>
              </w:rPr>
              <w:t>_________________________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52B17" w14:textId="77777777" w:rsidR="00446B63" w:rsidRDefault="009F7D93">
            <w:r>
              <w:rPr>
                <w:sz w:val="20"/>
              </w:rPr>
              <w:t>_____________</w:t>
            </w:r>
          </w:p>
        </w:tc>
      </w:tr>
      <w:tr w:rsidR="00446B63" w14:paraId="2127C9B0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CD33B" w14:textId="77777777" w:rsidR="00446B63" w:rsidRDefault="009F7D93">
            <w:r>
              <w:rPr>
                <w:sz w:val="20"/>
              </w:rPr>
              <w:t>System &amp; Business Analyst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0859B" w14:textId="77777777" w:rsidR="00446B63" w:rsidRDefault="009F7D93">
            <w:r>
              <w:rPr>
                <w:sz w:val="20"/>
              </w:rPr>
              <w:t>_________________________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258DB" w14:textId="77777777" w:rsidR="00446B63" w:rsidRDefault="009F7D93">
            <w:r>
              <w:rPr>
                <w:sz w:val="20"/>
              </w:rPr>
              <w:t>_____________</w:t>
            </w:r>
          </w:p>
        </w:tc>
      </w:tr>
      <w:tr w:rsidR="00446B63" w14:paraId="15D544F0" w14:textId="77777777">
        <w:trPr>
          <w:jc w:val="center"/>
        </w:trPr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12FCB" w14:textId="77777777" w:rsidR="00446B63" w:rsidRDefault="009F7D93">
            <w:r>
              <w:rPr>
                <w:sz w:val="20"/>
              </w:rPr>
              <w:t>UI/UX Prototyper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343D5" w14:textId="77777777" w:rsidR="00446B63" w:rsidRDefault="009F7D93">
            <w:r>
              <w:rPr>
                <w:sz w:val="20"/>
              </w:rPr>
              <w:t>_________________________</w:t>
            </w:r>
          </w:p>
        </w:tc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E07FC" w14:textId="77777777" w:rsidR="00446B63" w:rsidRDefault="009F7D93">
            <w:r>
              <w:rPr>
                <w:sz w:val="20"/>
              </w:rPr>
              <w:t>_____________</w:t>
            </w:r>
          </w:p>
        </w:tc>
      </w:tr>
      <w:tr w:rsidR="00446B63" w14:paraId="19DAA41D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25E5D" w14:textId="77777777" w:rsidR="00446B63" w:rsidRDefault="009F7D93">
            <w:r>
              <w:rPr>
                <w:sz w:val="20"/>
              </w:rPr>
              <w:t>GIS &amp; Spatial Data Specialist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AF1F3" w14:textId="77777777" w:rsidR="00446B63" w:rsidRDefault="009F7D93">
            <w:r>
              <w:rPr>
                <w:sz w:val="20"/>
              </w:rPr>
              <w:t>_________________________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0BACA" w14:textId="77777777" w:rsidR="00446B63" w:rsidRDefault="009F7D93">
            <w:r>
              <w:rPr>
                <w:sz w:val="20"/>
              </w:rPr>
              <w:t>_____________</w:t>
            </w:r>
          </w:p>
        </w:tc>
      </w:tr>
    </w:tbl>
    <w:p w14:paraId="73D6A002" w14:textId="77777777" w:rsidR="00446B63" w:rsidRDefault="00446B63"/>
    <w:p w14:paraId="0BC564C4" w14:textId="77777777" w:rsidR="00446B63" w:rsidRDefault="00446B63">
      <w:pPr>
        <w:spacing w:after="120"/>
      </w:pPr>
    </w:p>
    <w:p w14:paraId="2EB76661" w14:textId="77777777" w:rsidR="00446B63" w:rsidRDefault="009F7D93">
      <w:pPr>
        <w:spacing w:after="120"/>
      </w:pPr>
      <w:r>
        <w:rPr>
          <w:b/>
        </w:rPr>
        <w:t xml:space="preserve">Mengetahui, </w:t>
      </w:r>
      <w:r>
        <w:t>Pejabat Pembuat Komitmen (PPK)</w:t>
      </w:r>
    </w:p>
    <w:p w14:paraId="4CDF7366" w14:textId="77777777" w:rsidR="00446B63" w:rsidRDefault="009F7D93">
      <w:pPr>
        <w:spacing w:after="120"/>
      </w:pPr>
      <w:r>
        <w:t>Dinas Pekerjaan Umum dan Penataan Ruang</w:t>
      </w:r>
    </w:p>
    <w:p w14:paraId="335AF9EE" w14:textId="77777777" w:rsidR="00446B63" w:rsidRDefault="009F7D93">
      <w:pPr>
        <w:spacing w:after="120"/>
      </w:pPr>
      <w:r>
        <w:t>Kabupaten Bogor</w:t>
      </w:r>
    </w:p>
    <w:p w14:paraId="4432EC30" w14:textId="77777777" w:rsidR="00446B63" w:rsidRDefault="00446B63">
      <w:pPr>
        <w:spacing w:after="120"/>
      </w:pPr>
    </w:p>
    <w:p w14:paraId="709BC746" w14:textId="77777777" w:rsidR="00446B63" w:rsidRDefault="00446B63">
      <w:pPr>
        <w:spacing w:after="120"/>
      </w:pPr>
    </w:p>
    <w:p w14:paraId="2338C078" w14:textId="77777777" w:rsidR="00446B63" w:rsidRDefault="009F7D93">
      <w:pPr>
        <w:spacing w:after="120"/>
      </w:pPr>
      <w:r>
        <w:t>Bang Fauzy Tea</w:t>
      </w:r>
    </w:p>
    <w:p w14:paraId="533C6EC5" w14:textId="77777777" w:rsidR="00446B63" w:rsidRDefault="009F7D93">
      <w:pPr>
        <w:spacing w:after="120"/>
      </w:pPr>
      <w:r>
        <w:t xml:space="preserve">NIP. </w:t>
      </w:r>
      <w:r>
        <w:t>----------------------------</w:t>
      </w:r>
    </w:p>
    <w:sectPr w:rsidR="00446B6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5F299" w14:textId="77777777" w:rsidR="009F7D93" w:rsidRDefault="009F7D93">
      <w:pPr>
        <w:spacing w:after="0" w:line="240" w:lineRule="auto"/>
      </w:pPr>
      <w:r>
        <w:separator/>
      </w:r>
    </w:p>
  </w:endnote>
  <w:endnote w:type="continuationSeparator" w:id="0">
    <w:p w14:paraId="37AE1726" w14:textId="77777777" w:rsidR="009F7D93" w:rsidRDefault="009F7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D1AF" w14:textId="77777777" w:rsidR="00446B63" w:rsidRDefault="009F7D93">
    <w:pPr>
      <w:pStyle w:val="Footer"/>
    </w:pPr>
    <w:r>
      <w:rPr>
        <w:rFonts w:ascii="Arial" w:hAnsi="Arial"/>
        <w:color w:val="64748B"/>
        <w:sz w:val="17"/>
      </w:rPr>
      <w:t>Dinas Pekerjaan Umum dan Penataan Ruang (DPUPR) Kabupaten Bogor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193C7" w14:textId="77777777" w:rsidR="009F7D93" w:rsidRDefault="009F7D93">
      <w:pPr>
        <w:spacing w:after="0" w:line="240" w:lineRule="auto"/>
      </w:pPr>
      <w:r>
        <w:separator/>
      </w:r>
    </w:p>
  </w:footnote>
  <w:footnote w:type="continuationSeparator" w:id="0">
    <w:p w14:paraId="1A3B77F0" w14:textId="77777777" w:rsidR="009F7D93" w:rsidRDefault="009F7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0E90" w14:textId="3406BCC8" w:rsidR="00446B63" w:rsidRDefault="009F7D93">
    <w:pPr>
      <w:pStyle w:val="Header"/>
      <w:jc w:val="right"/>
    </w:pPr>
    <w:r>
      <w:rPr>
        <w:rFonts w:ascii="Arial" w:hAnsi="Arial"/>
        <w:color w:val="64748B"/>
        <w:sz w:val="17"/>
      </w:rPr>
      <w:t xml:space="preserve">METODOLOGI PERENCANAAN SISTEM </w:t>
    </w:r>
    <w:r w:rsidR="00141F8D">
      <w:rPr>
        <w:rFonts w:ascii="Arial" w:hAnsi="Arial"/>
        <w:color w:val="64748B"/>
        <w:sz w:val="17"/>
      </w:rPr>
      <w:t>-</w:t>
    </w:r>
    <w:r>
      <w:rPr>
        <w:rFonts w:ascii="Arial" w:hAnsi="Arial"/>
        <w:color w:val="64748B"/>
        <w:sz w:val="17"/>
      </w:rPr>
      <w:t xml:space="preserve"> SIJAKON KABUPATEN BOGOR TA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567CA"/>
    <w:multiLevelType w:val="hybridMultilevel"/>
    <w:tmpl w:val="DB32B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F8D"/>
    <w:rsid w:val="0015074B"/>
    <w:rsid w:val="0029639D"/>
    <w:rsid w:val="00326F90"/>
    <w:rsid w:val="003844E4"/>
    <w:rsid w:val="00446B63"/>
    <w:rsid w:val="00867A8C"/>
    <w:rsid w:val="009F7D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A8251"/>
  <w14:defaultImageDpi w14:val="300"/>
  <w15:docId w15:val="{5FC3628A-C42B-4A56-9D70-A3C1EA01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4686</Words>
  <Characters>26712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4</cp:revision>
  <dcterms:created xsi:type="dcterms:W3CDTF">2013-12-23T23:15:00Z</dcterms:created>
  <dcterms:modified xsi:type="dcterms:W3CDTF">2026-09-04T06:01:00Z</dcterms:modified>
  <cp:category/>
</cp:coreProperties>
</file>